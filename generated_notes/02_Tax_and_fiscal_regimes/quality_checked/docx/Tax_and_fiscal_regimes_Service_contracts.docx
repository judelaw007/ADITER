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Service Contracts</w:t>
      </w:r>
    </w:p>
    <w:p>
      <w:pPr>
        <w:pStyle w:val="Heading2"/>
      </w:pPr>
      <w:r>
        <w:t>ADIT Energy Resources Module 3.04 - Study Note</w:t>
      </w:r>
    </w:p>
    <w:p>
      <w:r>
        <w:t>---</w:t>
      </w:r>
    </w:p>
    <w:p>
      <w:pPr>
        <w:pStyle w:val="Heading2"/>
      </w:pPr>
      <w:r>
        <w:t>1. Core Framework and Legal Principles</w:t>
      </w:r>
    </w:p>
    <w:p>
      <w:pPr>
        <w:pStyle w:val="Heading3"/>
      </w:pPr>
      <w:r>
        <w:t>1.1 Introduction to Service Contracts in Extractive Industries</w:t>
      </w:r>
    </w:p>
    <w:p>
      <w:r/>
      <w:r>
        <w:rPr>
          <w:b/>
        </w:rPr>
        <w:t>Service contracts</w:t>
      </w:r>
      <w:r>
        <w:t xml:space="preserve"> represent a distinct category of petroleum fiscal regime where the </w:t>
      </w:r>
      <w:r>
        <w:rPr>
          <w:b/>
        </w:rPr>
        <w:t>contractor provides services</w:t>
      </w:r>
      <w:r>
        <w:t xml:space="preserve"> to the host government in exchange for a </w:t>
      </w:r>
      <w:r>
        <w:rPr>
          <w:b/>
        </w:rPr>
        <w:t>fee</w:t>
      </w:r>
      <w:r>
        <w:t xml:space="preserve">, rather than obtaining a share of production (as in Production Sharing Contracts) or ownership of resources (as in concessions). The defining characteristic is that the </w:t>
      </w:r>
      <w:r>
        <w:rPr>
          <w:b/>
        </w:rPr>
        <w:t>state retains full ownership</w:t>
      </w:r>
      <w:r>
        <w:t xml:space="preserve"> of resources and the contractor acts as a </w:t>
      </w:r>
      <w:r>
        <w:rPr>
          <w:b/>
        </w:rPr>
        <w:t>service provider</w:t>
      </w:r>
      <w:r>
        <w:t>, not a resource owner or risk-sharing partner.</w:t>
      </w:r>
    </w:p>
    <w:p>
      <w:r/>
      <w:r>
        <w:rPr>
          <w:b/>
        </w:rPr>
        <w:t>Policy Rationale for Service Contracts:</w:t>
      </w:r>
      <w:r/>
    </w:p>
    <w:p>
      <w:r>
        <w:t>Governments adopt service contracts for several strategic reasons: (1) to preserve maximum state sovereignty and symbolic ownership of natural resources, often driven by constitutional requirements or nationalist political pressures; (2) to maintain full control over production decisions, pricing, and marketing without ceding these powers to private contractors; (3) to limit contractor returns to service fees rather than allowing participation in resource rents (the excess profits from high-value natural resources); and (4) to reduce political exposure from foreign companies "owning" national patrimony, particularly in post-colonial or resource-nationalist contexts. Service contracts represent the most state-centric fiscal regime, prioritizing political control over fiscal efficiency.</w:t>
      </w:r>
    </w:p>
    <w:p>
      <w:r>
        <w:t>Service contracts emerged as a mechanism for resource-nationalist states to maintain sovereignty over natural resources while accessing international technical expertise and capital. They are particularly prevalent in jurisdictions with constitutional prohibitions on foreign ownership of natural resources or strong state control preferences.</w:t>
      </w:r>
    </w:p>
    <w:p>
      <w:pPr>
        <w:pStyle w:val="Heading3"/>
      </w:pPr>
      <w:r>
        <w:t>1.2 Statutory Basis and Constitutional Framework</w:t>
      </w:r>
    </w:p>
    <w:p>
      <w:pPr>
        <w:pStyle w:val="Heading4"/>
      </w:pPr>
      <w:r>
        <w:t>1.2.1 Constitutional and Legal Foundation</w:t>
      </w:r>
    </w:p>
    <w:p>
      <w:r>
        <w:t>Service contract regimes are typically founded on constitutional provisions asserting absolute state ownership of subsoil resources. Key legislative elements include:</w:t>
      </w:r>
    </w:p>
    <w:p>
      <w:pPr>
        <w:pStyle w:val="ListBullet"/>
      </w:pPr>
      <w:r>
        <w:t>**Petroleum Laws**: Establishing state monopoly over extraction activities</w:t>
      </w:r>
    </w:p>
    <w:p>
      <w:pPr>
        <w:pStyle w:val="ListBullet"/>
      </w:pPr>
      <w:r>
        <w:t>**Service Contract Regulations**: Defining permissible contractual arrangements</w:t>
      </w:r>
    </w:p>
    <w:p>
      <w:pPr>
        <w:pStyle w:val="ListBullet"/>
      </w:pPr>
      <w:r>
        <w:t>**Tax Legislation**: Specific provisions for service contractor taxation</w:t>
      </w:r>
    </w:p>
    <w:p>
      <w:pPr>
        <w:pStyle w:val="ListBullet"/>
      </w:pPr>
      <w:r>
        <w:t>**Central Bank Regulations**: Foreign exchange and repatriation rules for fee payments</w:t>
      </w:r>
    </w:p>
    <w:p>
      <w:r/>
      <w:r>
        <w:rPr>
          <w:b/>
        </w:rPr>
        <w:t>Example Jurisdictions:</w:t>
      </w:r>
      <w:r/>
    </w:p>
    <w:p>
      <w:pPr>
        <w:pStyle w:val="ListBullet"/>
      </w:pPr>
      <w:r>
        <w:t>**Iraq**: Iraqi Petroleum Law, Federal Budget Law (TSC/DPSC framework)</w:t>
      </w:r>
    </w:p>
    <w:p>
      <w:pPr>
        <w:pStyle w:val="ListBullet"/>
      </w:pPr>
      <w:r>
        <w:t>**Iran**: Petroleum Act, IPC (Iranian Petroleum Contract) framework</w:t>
      </w:r>
    </w:p>
    <w:p>
      <w:pPr>
        <w:pStyle w:val="ListBullet"/>
      </w:pPr>
      <w:r>
        <w:t>**Mexico**: 2013 Energy Reform (post-constitutional amendment allowing service contracts)</w:t>
      </w:r>
    </w:p>
    <w:p>
      <w:pPr>
        <w:pStyle w:val="ListBullet"/>
      </w:pPr>
      <w:r>
        <w:t>**Kuwait**: Service contracts for **Enhanced Oil Recovery (EOR)** projects</w:t>
      </w:r>
    </w:p>
    <w:p>
      <w:pPr>
        <w:pStyle w:val="ListBullet"/>
      </w:pPr>
      <w:r>
        <w:t>**Saudi Arabia**: Limited service arrangements in specific fields</w:t>
      </w:r>
    </w:p>
    <w:p>
      <w:pPr>
        <w:pStyle w:val="Heading4"/>
      </w:pPr>
      <w:r>
        <w:t>1.2.2 International Law and Sovereign Rights</w:t>
      </w:r>
    </w:p>
    <w:p>
      <w:r>
        <w:t xml:space="preserve">The </w:t>
      </w:r>
      <w:r>
        <w:rPr>
          <w:b/>
        </w:rPr>
        <w:t>doctrine of permanent sovereignty over natural resources</w:t>
      </w:r>
      <w:r>
        <w:t xml:space="preserve"> reaches its apex in service contract regimes. Unlike PSCs or concessions, service contracts explicitly preserve state ownership at all stages, positioning the contractor as an agent rather than a principal in resource extraction.</w:t>
      </w:r>
    </w:p>
    <w:p>
      <w:r/>
      <w:r>
        <w:rPr>
          <w:b/>
        </w:rPr>
        <w:t>Key Implications:</w:t>
      </w:r>
      <w:r/>
    </w:p>
    <w:p>
      <w:pPr>
        <w:pStyle w:val="ListBullet"/>
      </w:pPr>
      <w:r>
        <w:t>**Limited investor protections**: Fewer **Bilateral Investment Treaty (BIT)** safeguards</w:t>
      </w:r>
    </w:p>
    <w:p>
      <w:pPr>
        <w:pStyle w:val="ListBullet"/>
      </w:pPr>
      <w:r>
        <w:t>**Restricted arbitration rights**: Disputes often subject to domestic jurisdiction</w:t>
      </w:r>
    </w:p>
    <w:p>
      <w:pPr>
        <w:pStyle w:val="ListBullet"/>
      </w:pPr>
      <w:r>
        <w:t>**No resource ownership claims**: Contractor has no proprietary interest in hydrocarbons</w:t>
      </w:r>
    </w:p>
    <w:p>
      <w:pPr>
        <w:pStyle w:val="ListBullet"/>
      </w:pPr>
      <w:r>
        <w:t>**Revocability concerns**: Greater sovereign risk compared to concession regimes</w:t>
      </w:r>
    </w:p>
    <w:p>
      <w:pPr>
        <w:pStyle w:val="Heading3"/>
      </w:pPr>
      <w:r>
        <w:t>1.3 Definitions and Fundamental Concepts</w:t>
      </w:r>
    </w:p>
    <w:p>
      <w:pPr>
        <w:pStyle w:val="Heading4"/>
      </w:pPr>
      <w:r>
        <w:t>1.3.1 Pure Service Contracts</w:t>
      </w:r>
    </w:p>
    <w:p>
      <w:r/>
      <w:r>
        <w:rPr>
          <w:b/>
        </w:rPr>
        <w:t>Definition</w:t>
      </w:r>
      <w:r>
        <w:t xml:space="preserve">: The contractor provides exploration, development, or production services for a </w:t>
      </w:r>
      <w:r>
        <w:rPr>
          <w:b/>
        </w:rPr>
        <w:t>fixed fee</w:t>
      </w:r>
      <w:r>
        <w:t xml:space="preserve"> or </w:t>
      </w:r>
      <w:r>
        <w:rPr>
          <w:b/>
        </w:rPr>
        <w:t>cost-plus remuneration</w:t>
      </w:r>
      <w:r>
        <w:t xml:space="preserve">, with </w:t>
      </w:r>
      <w:r>
        <w:rPr>
          <w:b/>
        </w:rPr>
        <w:t>no exposure</w:t>
      </w:r>
      <w:r>
        <w:t xml:space="preserve"> to commodity price risk or production volumes. The contractor is paid regardless of commercial discovery or production success.</w:t>
      </w:r>
    </w:p>
    <w:p>
      <w:r/>
      <w:r>
        <w:rPr>
          <w:b/>
        </w:rPr>
        <w:t>Key Characteristics:</w:t>
      </w:r>
      <w:r/>
    </w:p>
    <w:p>
      <w:pPr>
        <w:pStyle w:val="ListBullet"/>
      </w:pPr>
      <w:r>
        <w:t>**Fee structure**: Fixed fee per barrel, per day, or percentage of costs</w:t>
      </w:r>
    </w:p>
    <w:p>
      <w:pPr>
        <w:pStyle w:val="ListBullet"/>
      </w:pPr>
      <w:r>
        <w:t>**No resource entitlement**: Contractor paid in cash, not in kind</w:t>
      </w:r>
    </w:p>
    <w:p>
      <w:pPr>
        <w:pStyle w:val="ListBullet"/>
      </w:pPr>
      <w:r>
        <w:t>**Low risk to contractor**: Payment guaranteed if services rendered</w:t>
      </w:r>
    </w:p>
    <w:p>
      <w:pPr>
        <w:pStyle w:val="ListBullet"/>
      </w:pPr>
      <w:r>
        <w:t>**Government bears all commercial risk**: Price, volume, and geological risk</w:t>
      </w:r>
    </w:p>
    <w:p>
      <w:pPr>
        <w:pStyle w:val="ListBullet"/>
      </w:pPr>
      <w:r>
        <w:t>**Examples**: Early Iranian buyback contracts, some Kuwaiti EOR contracts</w:t>
      </w:r>
    </w:p>
    <w:p>
      <w:pPr>
        <w:pStyle w:val="Heading4"/>
      </w:pPr>
      <w:r>
        <w:t>1.3.2 Risk Service Contracts (RSCs)</w:t>
      </w:r>
    </w:p>
    <w:p>
      <w:r/>
      <w:r>
        <w:rPr>
          <w:b/>
        </w:rPr>
        <w:t>Definition</w:t>
      </w:r>
      <w:r>
        <w:t xml:space="preserve">: The contractor provides services and bears </w:t>
      </w:r>
      <w:r>
        <w:rPr>
          <w:b/>
        </w:rPr>
        <w:t>exploration risk</w:t>
      </w:r>
      <w:r>
        <w:t xml:space="preserve">, recovering costs and earning remuneration </w:t>
      </w:r>
      <w:r>
        <w:rPr>
          <w:b/>
        </w:rPr>
        <w:t>only if commercial production</w:t>
      </w:r>
      <w:r>
        <w:t xml:space="preserve"> is achieved. Payment is contingent on success, introducing significant contractor risk.</w:t>
      </w:r>
    </w:p>
    <w:p>
      <w:r/>
      <w:r>
        <w:rPr>
          <w:b/>
        </w:rPr>
        <w:t>Key Characteristics:</w:t>
      </w:r>
      <w:r/>
    </w:p>
    <w:p>
      <w:pPr>
        <w:pStyle w:val="ListBullet"/>
      </w:pPr>
      <w:r>
        <w:t>**Conditional remuneration**: Paid only from production revenues</w:t>
      </w:r>
    </w:p>
    <w:p>
      <w:pPr>
        <w:pStyle w:val="ListBullet"/>
      </w:pPr>
      <w:r>
        <w:t>**Exploration risk on contractor**: No recovery if no commercial discovery</w:t>
      </w:r>
    </w:p>
    <w:p>
      <w:pPr>
        <w:pStyle w:val="ListBullet"/>
      </w:pPr>
      <w:r>
        <w:t>**Fee based on production**: Per-barrel fee or cost recovery plus profit element</w:t>
      </w:r>
    </w:p>
    <w:p>
      <w:pPr>
        <w:pStyle w:val="ListBullet"/>
      </w:pPr>
      <w:r>
        <w:t>**Production-dependent cash flows**: Similar economic exposure to PSCs</w:t>
      </w:r>
    </w:p>
    <w:p>
      <w:pPr>
        <w:pStyle w:val="ListBullet"/>
      </w:pPr>
      <w:r>
        <w:t>**Examples**: Mexico 2014-2018 Round 1-3 contracts, Ecuador service contracts, Peru service agreements</w:t>
      </w:r>
    </w:p>
    <w:p>
      <w:pPr>
        <w:pStyle w:val="Heading4"/>
      </w:pPr>
      <w:r>
        <w:t>1.3.3 Technical Service Contracts (TSCs)</w:t>
      </w:r>
    </w:p>
    <w:p>
      <w:r/>
      <w:r>
        <w:rPr>
          <w:b/>
        </w:rPr>
        <w:t>Definition</w:t>
      </w:r>
      <w:r>
        <w:t xml:space="preserve">: A hybrid arrangement where the contractor receives </w:t>
      </w:r>
      <w:r>
        <w:rPr>
          <w:b/>
        </w:rPr>
        <w:t>cost recovery</w:t>
      </w:r>
      <w:r>
        <w:t xml:space="preserve"> plus a </w:t>
      </w:r>
      <w:r>
        <w:rPr>
          <w:b/>
        </w:rPr>
        <w:t>per-barrel fee</w:t>
      </w:r>
      <w:r>
        <w:t xml:space="preserve">, typically under a </w:t>
      </w:r>
      <w:r>
        <w:rPr>
          <w:b/>
        </w:rPr>
        <w:t>long-term framework</w:t>
      </w:r>
      <w:r>
        <w:t xml:space="preserve"> (15-25 years). Common in Iraq and other Middle Eastern jurisdictions.</w:t>
      </w:r>
    </w:p>
    <w:p>
      <w:r/>
      <w:r>
        <w:rPr>
          <w:b/>
        </w:rPr>
        <w:t>Key Characteristics:</w:t>
      </w:r>
      <w:r/>
    </w:p>
    <w:p>
      <w:pPr>
        <w:pStyle w:val="ListBullet"/>
      </w:pPr>
      <w:r>
        <w:t>**Cost recovery mechanism**: Recovery of approved capital and operating costs</w:t>
      </w:r>
    </w:p>
    <w:p>
      <w:pPr>
        <w:pStyle w:val="ListBullet"/>
      </w:pPr>
      <w:r>
        <w:t>**Remuneration fee**: Fixed or tiered $/barrel fee</w:t>
      </w:r>
    </w:p>
    <w:p>
      <w:pPr>
        <w:pStyle w:val="ListBullet"/>
      </w:pPr>
      <w:r>
        <w:t>**Long contract duration**: 20-25 years typical</w:t>
      </w:r>
    </w:p>
    <w:p>
      <w:pPr>
        <w:pStyle w:val="ListBullet"/>
      </w:pPr>
      <w:r>
        <w:t>**Performance targets**: Plateau production levels, reserve development obligations</w:t>
      </w:r>
    </w:p>
    <w:p>
      <w:pPr>
        <w:pStyle w:val="ListBullet"/>
      </w:pPr>
      <w:r>
        <w:t>**No profit oil sharing**: Unlike PSCs, contractor receives cash fees only</w:t>
      </w:r>
    </w:p>
    <w:p>
      <w:pPr>
        <w:pStyle w:val="ListBullet"/>
      </w:pPr>
      <w:r>
        <w:t>**Examples**: Iraq TSCs/DPSCs (2009-2012 bid rounds), Afghanistan TSCs</w:t>
      </w:r>
    </w:p>
    <w:p>
      <w:pPr>
        <w:pStyle w:val="Heading4"/>
      </w:pPr>
      <w:r>
        <w:t>1.3.4 Development and Production Service Contracts (DPSCs)</w:t>
      </w:r>
    </w:p>
    <w:p>
      <w:r/>
      <w:r>
        <w:rPr>
          <w:b/>
        </w:rPr>
        <w:t>Definition</w:t>
      </w:r>
      <w:r>
        <w:t xml:space="preserve">: A variant of TSC focused on </w:t>
      </w:r>
      <w:r>
        <w:rPr>
          <w:b/>
        </w:rPr>
        <w:t>development of discovered fields</w:t>
      </w:r>
      <w:r>
        <w:t xml:space="preserve"> rather than exploration. The contractor develops and operates known reserves for a service fee.</w:t>
      </w:r>
    </w:p>
    <w:p>
      <w:r/>
      <w:r>
        <w:rPr>
          <w:b/>
        </w:rPr>
        <w:t>Key Characteristics:</w:t>
      </w:r>
      <w:r/>
    </w:p>
    <w:p>
      <w:pPr>
        <w:pStyle w:val="ListBullet"/>
      </w:pPr>
      <w:r>
        <w:t>**No exploration risk**: Applied to proven/probable reserves</w:t>
      </w:r>
    </w:p>
    <w:p>
      <w:pPr>
        <w:pStyle w:val="ListBullet"/>
      </w:pPr>
      <w:r>
        <w:t>**Production plateau targets**: Contractual obligations to achieve specified production levels</w:t>
      </w:r>
    </w:p>
    <w:p>
      <w:pPr>
        <w:pStyle w:val="ListBullet"/>
      </w:pPr>
      <w:r>
        <w:t>**Fee structure**: $/barrel remuneration fee, sometimes with cost recovery</w:t>
      </w:r>
    </w:p>
    <w:p>
      <w:pPr>
        <w:pStyle w:val="ListBullet"/>
      </w:pPr>
      <w:r>
        <w:t>**Signature bonuses**: Upfront payments common in competitive bidding</w:t>
      </w:r>
    </w:p>
    <w:p>
      <w:pPr>
        <w:pStyle w:val="ListBullet"/>
      </w:pPr>
      <w:r>
        <w:t>**Examples**: Iraq's major fields (Rumaila, West Qurna, Zubair, Majnoon)</w:t>
      </w:r>
    </w:p>
    <w:p>
      <w:pPr>
        <w:pStyle w:val="Heading3"/>
      </w:pPr>
      <w:r>
        <w:t>1.4 Comparison of Service Contracts with Other Fiscal Regimes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**Feature**</w:t>
            </w:r>
          </w:p>
        </w:tc>
        <w:tc>
          <w:tcPr>
            <w:tcW w:type="dxa" w:w="1728"/>
          </w:tcPr>
          <w:p>
            <w:r>
              <w:rPr>
                <w:b/>
              </w:rPr>
              <w:t>**Pure Service Contract**</w:t>
            </w:r>
          </w:p>
        </w:tc>
        <w:tc>
          <w:tcPr>
            <w:tcW w:type="dxa" w:w="1728"/>
          </w:tcPr>
          <w:p>
            <w:r>
              <w:rPr>
                <w:b/>
              </w:rPr>
              <w:t>**Risk Service Contract**</w:t>
            </w:r>
          </w:p>
        </w:tc>
        <w:tc>
          <w:tcPr>
            <w:tcW w:type="dxa" w:w="1728"/>
          </w:tcPr>
          <w:p>
            <w:r>
              <w:rPr>
                <w:b/>
              </w:rPr>
              <w:t>**PSC**</w:t>
            </w:r>
          </w:p>
        </w:tc>
        <w:tc>
          <w:tcPr>
            <w:tcW w:type="dxa" w:w="1728"/>
          </w:tcPr>
          <w:p>
            <w:r>
              <w:rPr>
                <w:b/>
              </w:rPr>
              <w:t>**Concession**</w:t>
            </w:r>
          </w:p>
        </w:tc>
      </w:tr>
      <w:tr>
        <w:tc>
          <w:tcPr>
            <w:tcW w:type="dxa" w:w="1728"/>
          </w:tcPr>
          <w:p>
            <w:r>
              <w:t>**Resource Ownership**</w:t>
            </w:r>
          </w:p>
        </w:tc>
        <w:tc>
          <w:tcPr>
            <w:tcW w:type="dxa" w:w="1728"/>
          </w:tcPr>
          <w:p>
            <w:r>
              <w:t>State throughout</w:t>
            </w:r>
          </w:p>
        </w:tc>
        <w:tc>
          <w:tcPr>
            <w:tcW w:type="dxa" w:w="1728"/>
          </w:tcPr>
          <w:p>
            <w:r>
              <w:t>State throughout</w:t>
            </w:r>
          </w:p>
        </w:tc>
        <w:tc>
          <w:tcPr>
            <w:tcW w:type="dxa" w:w="1728"/>
          </w:tcPr>
          <w:p>
            <w:r>
              <w:t>State throughout</w:t>
            </w:r>
          </w:p>
        </w:tc>
        <w:tc>
          <w:tcPr>
            <w:tcW w:type="dxa" w:w="1728"/>
          </w:tcPr>
          <w:p>
            <w:r>
              <w:t>Transfers at extraction</w:t>
            </w:r>
          </w:p>
        </w:tc>
      </w:tr>
      <w:tr>
        <w:tc>
          <w:tcPr>
            <w:tcW w:type="dxa" w:w="1728"/>
          </w:tcPr>
          <w:p>
            <w:r>
              <w:t>**Contractor Risk**</w:t>
            </w:r>
          </w:p>
        </w:tc>
        <w:tc>
          <w:tcPr>
            <w:tcW w:type="dxa" w:w="1728"/>
          </w:tcPr>
          <w:p>
            <w:r>
              <w:t>Low (fee guaranteed)</w:t>
            </w:r>
          </w:p>
        </w:tc>
        <w:tc>
          <w:tcPr>
            <w:tcW w:type="dxa" w:w="1728"/>
          </w:tcPr>
          <w:p>
            <w:r>
              <w:t>High (exploration risk)</w:t>
            </w:r>
          </w:p>
        </w:tc>
        <w:tc>
          <w:tcPr>
            <w:tcW w:type="dxa" w:w="1728"/>
          </w:tcPr>
          <w:p>
            <w:r>
              <w:t>High (exploration risk)</w:t>
            </w:r>
          </w:p>
        </w:tc>
        <w:tc>
          <w:tcPr>
            <w:tcW w:type="dxa" w:w="1728"/>
          </w:tcPr>
          <w:p>
            <w:r>
              <w:t>High (full commercial risk)</w:t>
            </w:r>
          </w:p>
        </w:tc>
      </w:tr>
      <w:tr>
        <w:tc>
          <w:tcPr>
            <w:tcW w:type="dxa" w:w="1728"/>
          </w:tcPr>
          <w:p>
            <w:r>
              <w:t>**Remuneration Type**</w:t>
            </w:r>
          </w:p>
        </w:tc>
        <w:tc>
          <w:tcPr>
            <w:tcW w:type="dxa" w:w="1728"/>
          </w:tcPr>
          <w:p>
            <w:r>
              <w:t>Fixed fee (cash)</w:t>
            </w:r>
          </w:p>
        </w:tc>
        <w:tc>
          <w:tcPr>
            <w:tcW w:type="dxa" w:w="1728"/>
          </w:tcPr>
          <w:p>
            <w:r>
              <w:t>Contingent fee (cash)</w:t>
            </w:r>
          </w:p>
        </w:tc>
        <w:tc>
          <w:tcPr>
            <w:tcW w:type="dxa" w:w="1728"/>
          </w:tcPr>
          <w:p>
            <w:r>
              <w:t>Profit oil/gas share</w:t>
            </w:r>
          </w:p>
        </w:tc>
        <w:tc>
          <w:tcPr>
            <w:tcW w:type="dxa" w:w="1728"/>
          </w:tcPr>
          <w:p>
            <w:r>
              <w:t>After-tax profits</w:t>
            </w:r>
          </w:p>
        </w:tc>
      </w:tr>
      <w:tr>
        <w:tc>
          <w:tcPr>
            <w:tcW w:type="dxa" w:w="1728"/>
          </w:tcPr>
          <w:p>
            <w:r>
              <w:t>**Price Exposure**</w:t>
            </w:r>
          </w:p>
        </w:tc>
        <w:tc>
          <w:tcPr>
            <w:tcW w:type="dxa" w:w="1728"/>
          </w:tcPr>
          <w:p>
            <w:r>
              <w:t>None</w:t>
            </w:r>
          </w:p>
        </w:tc>
        <w:tc>
          <w:tcPr>
            <w:tcW w:type="dxa" w:w="1728"/>
          </w:tcPr>
          <w:p>
            <w:r>
              <w:t>Limited (fee may be capped)</w:t>
            </w:r>
          </w:p>
        </w:tc>
        <w:tc>
          <w:tcPr>
            <w:tcW w:type="dxa" w:w="1728"/>
          </w:tcPr>
          <w:p>
            <w:r>
              <w:t>Full exposure</w:t>
            </w:r>
          </w:p>
        </w:tc>
        <w:tc>
          <w:tcPr>
            <w:tcW w:type="dxa" w:w="1728"/>
          </w:tcPr>
          <w:p>
            <w:r>
              <w:t>Full exposure</w:t>
            </w:r>
          </w:p>
        </w:tc>
      </w:tr>
      <w:tr>
        <w:tc>
          <w:tcPr>
            <w:tcW w:type="dxa" w:w="1728"/>
          </w:tcPr>
          <w:p>
            <w:r>
              <w:t>**Cost Recovery**</w:t>
            </w:r>
          </w:p>
        </w:tc>
        <w:tc>
          <w:tcPr>
            <w:tcW w:type="dxa" w:w="1728"/>
          </w:tcPr>
          <w:p>
            <w:r>
              <w:t>Direct reimbursement</w:t>
            </w:r>
          </w:p>
        </w:tc>
        <w:tc>
          <w:tcPr>
            <w:tcW w:type="dxa" w:w="1728"/>
          </w:tcPr>
          <w:p>
            <w:r>
              <w:t>From production revenues</w:t>
            </w:r>
          </w:p>
        </w:tc>
        <w:tc>
          <w:tcPr>
            <w:tcW w:type="dxa" w:w="1728"/>
          </w:tcPr>
          <w:p>
            <w:r>
              <w:t>Cost oil mechanism</w:t>
            </w:r>
          </w:p>
        </w:tc>
        <w:tc>
          <w:tcPr>
            <w:tcW w:type="dxa" w:w="1728"/>
          </w:tcPr>
          <w:p>
            <w:r>
              <w:t>Tax deductions</w:t>
            </w:r>
          </w:p>
        </w:tc>
      </w:tr>
      <w:tr>
        <w:tc>
          <w:tcPr>
            <w:tcW w:type="dxa" w:w="1728"/>
          </w:tcPr>
          <w:p>
            <w:r>
              <w:t>**Income Tax**</w:t>
            </w:r>
          </w:p>
        </w:tc>
        <w:tc>
          <w:tcPr>
            <w:tcW w:type="dxa" w:w="1728"/>
          </w:tcPr>
          <w:p>
            <w:r>
              <w:t>On fee income</w:t>
            </w:r>
          </w:p>
        </w:tc>
        <w:tc>
          <w:tcPr>
            <w:tcW w:type="dxa" w:w="1728"/>
          </w:tcPr>
          <w:p>
            <w:r>
              <w:t>On fee income</w:t>
            </w:r>
          </w:p>
        </w:tc>
        <w:tc>
          <w:tcPr>
            <w:tcW w:type="dxa" w:w="1728"/>
          </w:tcPr>
          <w:p>
            <w:r>
              <w:t>On profit share or in-lieu</w:t>
            </w:r>
          </w:p>
        </w:tc>
        <w:tc>
          <w:tcPr>
            <w:tcW w:type="dxa" w:w="1728"/>
          </w:tcPr>
          <w:p>
            <w:r>
              <w:t>On net profits</w:t>
            </w:r>
          </w:p>
        </w:tc>
      </w:tr>
      <w:tr>
        <w:tc>
          <w:tcPr>
            <w:tcW w:type="dxa" w:w="1728"/>
          </w:tcPr>
          <w:p>
            <w:r>
              <w:t>**Upside Potential**</w:t>
            </w:r>
          </w:p>
        </w:tc>
        <w:tc>
          <w:tcPr>
            <w:tcW w:type="dxa" w:w="1728"/>
          </w:tcPr>
          <w:p>
            <w:r>
              <w:t>Very limited</w:t>
            </w:r>
          </w:p>
        </w:tc>
        <w:tc>
          <w:tcPr>
            <w:tcW w:type="dxa" w:w="1728"/>
          </w:tcPr>
          <w:p>
            <w:r>
              <w:t>Limited (fixed $/bbl cap)</w:t>
            </w:r>
          </w:p>
        </w:tc>
        <w:tc>
          <w:tcPr>
            <w:tcW w:type="dxa" w:w="1728"/>
          </w:tcPr>
          <w:p>
            <w:r>
              <w:t>Moderate (profit share)</w:t>
            </w:r>
          </w:p>
        </w:tc>
        <w:tc>
          <w:tcPr>
            <w:tcW w:type="dxa" w:w="1728"/>
          </w:tcPr>
          <w:p>
            <w:r>
              <w:t>High (residual claimant)</w:t>
            </w:r>
          </w:p>
        </w:tc>
      </w:tr>
      <w:tr>
        <w:tc>
          <w:tcPr>
            <w:tcW w:type="dxa" w:w="1728"/>
          </w:tcPr>
          <w:p>
            <w:r>
              <w:t>**Ring-fencing**</w:t>
            </w:r>
          </w:p>
        </w:tc>
        <w:tc>
          <w:tcPr>
            <w:tcW w:type="dxa" w:w="1728"/>
          </w:tcPr>
          <w:p>
            <w:r>
              <w:t>Contract-level</w:t>
            </w:r>
          </w:p>
        </w:tc>
        <w:tc>
          <w:tcPr>
            <w:tcW w:type="dxa" w:w="1728"/>
          </w:tcPr>
          <w:p>
            <w:r>
              <w:t>Contract-level</w:t>
            </w:r>
          </w:p>
        </w:tc>
        <w:tc>
          <w:tcPr>
            <w:tcW w:type="dxa" w:w="1728"/>
          </w:tcPr>
          <w:p>
            <w:r>
              <w:t>Contract-level</w:t>
            </w:r>
          </w:p>
        </w:tc>
        <w:tc>
          <w:tcPr>
            <w:tcW w:type="dxa" w:w="1728"/>
          </w:tcPr>
          <w:p>
            <w:r>
              <w:t>Field or license-level</w:t>
            </w:r>
          </w:p>
        </w:tc>
      </w:tr>
      <w:tr>
        <w:tc>
          <w:tcPr>
            <w:tcW w:type="dxa" w:w="1728"/>
          </w:tcPr>
          <w:p>
            <w:r>
              <w:t>**State Control**</w:t>
            </w:r>
          </w:p>
        </w:tc>
        <w:tc>
          <w:tcPr>
            <w:tcW w:type="dxa" w:w="1728"/>
          </w:tcPr>
          <w:p>
            <w:r>
              <w:t>Maximum</w:t>
            </w:r>
          </w:p>
        </w:tc>
        <w:tc>
          <w:tcPr>
            <w:tcW w:type="dxa" w:w="1728"/>
          </w:tcPr>
          <w:p>
            <w:r>
              <w:t>Very high</w:t>
            </w:r>
          </w:p>
        </w:tc>
        <w:tc>
          <w:tcPr>
            <w:tcW w:type="dxa" w:w="1728"/>
          </w:tcPr>
          <w:p>
            <w:r>
              <w:t>High</w:t>
            </w:r>
          </w:p>
        </w:tc>
        <w:tc>
          <w:tcPr>
            <w:tcW w:type="dxa" w:w="1728"/>
          </w:tcPr>
          <w:p>
            <w:r>
              <w:t>Moderate</w:t>
            </w:r>
          </w:p>
        </w:tc>
      </w:tr>
    </w:tbl>
    <w:p/>
    <w:p>
      <w:r>
        <w:t>---</w:t>
      </w:r>
    </w:p>
    <w:p>
      <w:pPr>
        <w:pStyle w:val="Heading2"/>
      </w:pPr>
      <w:r>
        <w:t>2. Technical Rules and Tax Provisions</w:t>
      </w:r>
    </w:p>
    <w:p>
      <w:pPr>
        <w:pStyle w:val="Heading3"/>
      </w:pPr>
      <w:r>
        <w:t>2.1 Fee Structures and Remuneration Mechanisms</w:t>
      </w:r>
    </w:p>
    <w:p>
      <w:pPr>
        <w:pStyle w:val="Heading4"/>
      </w:pPr>
      <w:r>
        <w:t>2.1.1 Fixed Fee Arrangements</w:t>
      </w:r>
    </w:p>
    <w:p>
      <w:r/>
      <w:r>
        <w:rPr>
          <w:b/>
        </w:rPr>
        <w:t>Per Barrel Fee:</w:t>
      </w:r>
      <w:r/>
    </w:p>
    <w:p>
      <w:pPr>
        <w:pStyle w:val="ListBullet"/>
      </w:pPr>
      <w:r>
        <w:t>Most common in TSCs/DPSCs (Iraq model)</w:t>
      </w:r>
    </w:p>
    <w:p>
      <w:pPr>
        <w:pStyle w:val="ListBullet"/>
      </w:pPr>
      <w:r>
        <w:t>Typical range: $0.50 - $6.00 per barrel produced</w:t>
      </w:r>
    </w:p>
    <w:p>
      <w:pPr>
        <w:pStyle w:val="ListBullet"/>
      </w:pPr>
      <w:r>
        <w:t>Fee levels determined by competitive bidding</w:t>
      </w:r>
    </w:p>
    <w:p>
      <w:pPr>
        <w:pStyle w:val="ListBullet"/>
      </w:pPr>
      <w:r>
        <w:t>May be tiered based on production volumes or price bands</w:t>
      </w:r>
    </w:p>
    <w:p>
      <w:r/>
      <w:r>
        <w:rPr>
          <w:b/>
        </w:rPr>
        <w:t>Example - Iraq TSC Fee Tiers:</w:t>
      </w:r>
      <w:r/>
    </w:p>
    <w:tbl>
      <w:tblPr>
        <w:tblStyle w:val="LightGrid-Accent1"/>
        <w:tblW w:type="auto" w:w="0"/>
        <w:tblLook w:firstColumn="1" w:firstRow="1" w:lastColumn="0" w:lastRow="0" w:noHBand="0" w:noVBand="1" w:val="04A0"/>
      </w:tblPr>
      <w:tblGrid>
        <w:gridCol w:w="4320"/>
        <w:gridCol w:w="4320"/>
      </w:tblGrid>
      <w:tr>
        <w:tc>
          <w:tcPr>
            <w:tcW w:type="dxa" w:w="4320"/>
          </w:tcPr>
          <w:p>
            <w:r>
              <w:rPr>
                <w:b/>
              </w:rPr>
              <w:t>**Production Level**</w:t>
            </w:r>
          </w:p>
        </w:tc>
        <w:tc>
          <w:tcPr>
            <w:tcW w:type="dxa" w:w="4320"/>
          </w:tcPr>
          <w:p>
            <w:r>
              <w:rPr>
                <w:b/>
              </w:rPr>
              <w:t>**Remuneration Fee ($/bbl)**</w:t>
            </w:r>
          </w:p>
        </w:tc>
      </w:tr>
      <w:tr>
        <w:tc>
          <w:tcPr>
            <w:tcW w:type="dxa" w:w="4320"/>
          </w:tcPr>
          <w:p>
            <w:r>
              <w:t>0 - 100,000 bopd</w:t>
            </w:r>
          </w:p>
        </w:tc>
        <w:tc>
          <w:tcPr>
            <w:tcW w:type="dxa" w:w="4320"/>
          </w:tcPr>
          <w:p>
            <w:r>
              <w:t>$1.90</w:t>
            </w:r>
          </w:p>
        </w:tc>
      </w:tr>
      <w:tr>
        <w:tc>
          <w:tcPr>
            <w:tcW w:type="dxa" w:w="4320"/>
          </w:tcPr>
          <w:p>
            <w:r>
              <w:t>100,001 - 175,000 bopd</w:t>
            </w:r>
          </w:p>
        </w:tc>
        <w:tc>
          <w:tcPr>
            <w:tcW w:type="dxa" w:w="4320"/>
          </w:tcPr>
          <w:p>
            <w:r>
              <w:t>$1.40</w:t>
            </w:r>
          </w:p>
        </w:tc>
      </w:tr>
      <w:tr>
        <w:tc>
          <w:tcPr>
            <w:tcW w:type="dxa" w:w="4320"/>
          </w:tcPr>
          <w:p>
            <w:r>
              <w:t>&gt; 175,000 bopd</w:t>
            </w:r>
          </w:p>
        </w:tc>
        <w:tc>
          <w:tcPr>
            <w:tcW w:type="dxa" w:w="4320"/>
          </w:tcPr>
          <w:p>
            <w:r>
              <w:t>$1.15</w:t>
            </w:r>
          </w:p>
        </w:tc>
      </w:tr>
    </w:tbl>
    <w:p/>
    <w:p>
      <w:r/>
      <w:r>
        <w:rPr>
          <w:b/>
        </w:rPr>
        <w:t>Cost-Plus Percentage:</w:t>
      </w:r>
      <w:r/>
    </w:p>
    <w:p>
      <w:pPr>
        <w:pStyle w:val="ListBullet"/>
      </w:pPr>
      <w:r>
        <w:t>Contractor fee = Approved costs × Markup percentage</w:t>
      </w:r>
    </w:p>
    <w:p>
      <w:pPr>
        <w:pStyle w:val="ListBullet"/>
      </w:pPr>
      <w:r>
        <w:t>Typical markup: 10-25%</w:t>
      </w:r>
    </w:p>
    <w:p>
      <w:pPr>
        <w:pStyle w:val="ListBullet"/>
      </w:pPr>
      <w:r>
        <w:t>Encourages cost efficiency less than fixed fees</w:t>
      </w:r>
    </w:p>
    <w:p>
      <w:pPr>
        <w:pStyle w:val="ListBullet"/>
      </w:pPr>
      <w:r>
        <w:t>Common in pure service contracts</w:t>
      </w:r>
    </w:p>
    <w:p>
      <w:pPr>
        <w:pStyle w:val="Heading4"/>
      </w:pPr>
      <w:r>
        <w:t>2.1.2 Sliding Scale and Price-Linked Fees</w:t>
      </w:r>
    </w:p>
    <w:p>
      <w:r/>
      <w:r>
        <w:rPr>
          <w:b/>
        </w:rPr>
        <w:t>Price Escalation Mechanisms:</w:t>
      </w:r>
      <w:r/>
    </w:p>
    <w:p>
      <w:r>
        <w:t>Service contract fees may include price adjustments:</w:t>
      </w:r>
    </w:p>
    <w:p>
      <w:pPr/>
      <w:r>
        <w:t>Base Fee = $1.50/barrel (at $50/bbl oil price)</w:t>
      </w:r>
    </w:p>
    <w:p>
      <w:pPr/>
    </w:p>
    <w:p>
      <w:pPr/>
      <w:r>
        <w:t>If oil price &gt; $70/bbl: Fee increases by $0.10 for each $10 increment</w:t>
      </w:r>
    </w:p>
    <w:p>
      <w:pPr/>
      <w:r>
        <w:t>If oil price &lt; $40/bbl: Fee decreases by $0.10 for each $10 decrement</w:t>
      </w:r>
    </w:p>
    <w:p>
      <w:pPr/>
    </w:p>
    <w:p>
      <w:pPr/>
      <w:r>
        <w:t>Floor: $1.00/barrel</w:t>
      </w:r>
    </w:p>
    <w:p>
      <w:pPr/>
      <w:r>
        <w:t>Ceiling: $2.50/barrel</w:t>
      </w:r>
    </w:p>
    <w:p>
      <w:r/>
      <w:r>
        <w:rPr>
          <w:b/>
        </w:rPr>
        <w:t>R-Factor Linked Fees (Rare):</w:t>
      </w:r>
      <w:r/>
    </w:p>
    <w:p>
      <w:r>
        <w:t>Some sophisticated risk service contracts incorporate R-Factor (cumulative revenue/cumulative cost) triggers that adjust contractor fees based on project profitability, blending service contract and PSC concepts.</w:t>
      </w:r>
    </w:p>
    <w:p>
      <w:pPr>
        <w:pStyle w:val="Heading4"/>
      </w:pPr>
      <w:r>
        <w:t>2.1.3 Performance Bonuses and Penalties</w:t>
      </w:r>
    </w:p>
    <w:p>
      <w:r/>
      <w:r>
        <w:rPr>
          <w:b/>
        </w:rPr>
        <w:t>Plateau Production Bonuses:</w:t>
      </w:r>
      <w:r/>
    </w:p>
    <w:p>
      <w:pPr>
        <w:pStyle w:val="ListBullet"/>
      </w:pPr>
      <w:r>
        <w:t>Additional payment for achieving/exceeding production targets</w:t>
      </w:r>
    </w:p>
    <w:p>
      <w:pPr>
        <w:pStyle w:val="ListBullet"/>
      </w:pPr>
      <w:r>
        <w:t>Example: +$0.25/barrel bonus if plateau &gt; 400,000 bopd (Iraq Rumaila)</w:t>
      </w:r>
    </w:p>
    <w:p>
      <w:r/>
      <w:r>
        <w:rPr>
          <w:b/>
        </w:rPr>
        <w:t>Early Production Bonuses:</w:t>
      </w:r>
      <w:r/>
    </w:p>
    <w:p>
      <w:pPr>
        <w:pStyle w:val="ListBullet"/>
      </w:pPr>
      <w:r>
        <w:t>Incentive for accelerated field development</w:t>
      </w:r>
    </w:p>
    <w:p>
      <w:pPr>
        <w:pStyle w:val="ListBullet"/>
      </w:pPr>
      <w:r>
        <w:t>Example: $50 million bonus if first oil within 24 months</w:t>
      </w:r>
    </w:p>
    <w:p>
      <w:r/>
      <w:r>
        <w:rPr>
          <w:b/>
        </w:rPr>
        <w:t>Penalties for Underperformance:</w:t>
      </w:r>
      <w:r/>
    </w:p>
    <w:p>
      <w:pPr>
        <w:pStyle w:val="ListBullet"/>
      </w:pPr>
      <w:r>
        <w:t>Fee reductions if production falls below minimum thresholds</w:t>
      </w:r>
    </w:p>
    <w:p>
      <w:pPr>
        <w:pStyle w:val="ListBullet"/>
      </w:pPr>
      <w:r>
        <w:t>May trigger contract termination rights for government</w:t>
      </w:r>
    </w:p>
    <w:p>
      <w:pPr>
        <w:pStyle w:val="Heading3"/>
      </w:pPr>
      <w:r>
        <w:t>2.2 Cost Recovery Mechanisms</w:t>
      </w:r>
    </w:p>
    <w:p>
      <w:pPr>
        <w:pStyle w:val="Heading4"/>
      </w:pPr>
      <w:r>
        <w:t>2.2.1 Eligible Costs in Service Contracts</w:t>
      </w:r>
    </w:p>
    <w:p>
      <w:r/>
      <w:r>
        <w:rPr>
          <w:b/>
        </w:rPr>
        <w:t>Operating Costs (Opex):</w:t>
      </w:r>
      <w:r/>
    </w:p>
    <w:p>
      <w:pPr>
        <w:pStyle w:val="ListBullet"/>
      </w:pPr>
      <w:r>
        <w:t>Fully recoverable in the year incurred</w:t>
      </w:r>
    </w:p>
    <w:p>
      <w:pPr>
        <w:pStyle w:val="ListBullet"/>
      </w:pPr>
      <w:r>
        <w:t>Subject to annual budget approval by government/National Oil Company (NOC)</w:t>
      </w:r>
    </w:p>
    <w:p>
      <w:pPr>
        <w:pStyle w:val="ListBullet"/>
      </w:pPr>
      <w:r>
        <w:t>Typical components: labor, materials, utilities, maintenance, insurance</w:t>
      </w:r>
    </w:p>
    <w:p>
      <w:r/>
      <w:r>
        <w:rPr>
          <w:b/>
        </w:rPr>
        <w:t>Capital Costs (Capex):</w:t>
      </w:r>
      <w:r/>
    </w:p>
    <w:p>
      <w:pPr>
        <w:pStyle w:val="ListBullet"/>
      </w:pPr>
      <w:r>
        <w:t>Recoverable through depreciation or immediate expensing</w:t>
      </w:r>
    </w:p>
    <w:p>
      <w:pPr>
        <w:pStyle w:val="ListBullet"/>
      </w:pPr>
      <w:r>
        <w:t>Depreciation periods: 3-10 years depending on asset class</w:t>
      </w:r>
    </w:p>
    <w:p>
      <w:pPr>
        <w:pStyle w:val="ListBullet"/>
      </w:pPr>
      <w:r>
        <w:t>Subject to government audit and approval</w:t>
      </w:r>
    </w:p>
    <w:p>
      <w:r/>
      <w:r>
        <w:rPr>
          <w:b/>
        </w:rPr>
        <w:t>Indirect Costs:</w:t>
      </w:r>
      <w:r/>
    </w:p>
    <w:p>
      <w:pPr>
        <w:pStyle w:val="ListBullet"/>
      </w:pPr>
      <w:r>
        <w:t>Head office allocations typically limited (1-3% of direct costs)</w:t>
      </w:r>
    </w:p>
    <w:p>
      <w:pPr>
        <w:pStyle w:val="ListBullet"/>
      </w:pPr>
      <w:r>
        <w:t>Requires arm's length justification</w:t>
      </w:r>
    </w:p>
    <w:p>
      <w:pPr>
        <w:pStyle w:val="ListBullet"/>
      </w:pPr>
      <w:r>
        <w:t>Higher scrutiny than PSC regimes</w:t>
      </w:r>
    </w:p>
    <w:p>
      <w:r/>
      <w:r>
        <w:rPr>
          <w:b/>
        </w:rPr>
        <w:t>Non-Recoverable Costs:</w:t>
      </w:r>
      <w:r/>
    </w:p>
    <w:p>
      <w:pPr>
        <w:pStyle w:val="ListBullet"/>
      </w:pPr>
      <w:r>
        <w:t>Income taxes paid by contractor</w:t>
      </w:r>
    </w:p>
    <w:p>
      <w:pPr>
        <w:pStyle w:val="ListBullet"/>
      </w:pPr>
      <w:r>
        <w:t>Interest on external borrowing (typically)</w:t>
      </w:r>
    </w:p>
    <w:p>
      <w:pPr>
        <w:pStyle w:val="ListBullet"/>
      </w:pPr>
      <w:r>
        <w:t>Fines and penalties</w:t>
      </w:r>
    </w:p>
    <w:p>
      <w:pPr>
        <w:pStyle w:val="ListBullet"/>
      </w:pPr>
      <w:r>
        <w:t>Pre-contract signature costs (usually)</w:t>
      </w:r>
    </w:p>
    <w:p>
      <w:pPr>
        <w:pStyle w:val="ListBullet"/>
      </w:pPr>
      <w:r>
        <w:t>Excessive or unapproved expenditures</w:t>
      </w:r>
    </w:p>
    <w:p>
      <w:pPr>
        <w:pStyle w:val="Heading4"/>
      </w:pPr>
      <w:r>
        <w:t>2.2.2 Cost Recovery Limitations and Audits</w:t>
      </w:r>
    </w:p>
    <w:p>
      <w:r/>
      <w:r>
        <w:rPr>
          <w:b/>
        </w:rPr>
        <w:t>Annual Budget Ceilings:</w:t>
      </w:r>
      <w:r/>
    </w:p>
    <w:p>
      <w:r>
        <w:t>Unlike PSCs with production-based cost recovery ceilings, service contracts typically impose:</w:t>
      </w:r>
    </w:p>
    <w:p>
      <w:pPr>
        <w:pStyle w:val="ListBullet"/>
      </w:pPr>
      <w:r>
        <w:t>**Annual spending limits**: Pre-approved work program and budget (WP&amp;B)</w:t>
      </w:r>
    </w:p>
    <w:p>
      <w:pPr>
        <w:pStyle w:val="ListBullet"/>
      </w:pPr>
      <w:r>
        <w:t>**Cost category caps**: Maximum percentages for different cost types</w:t>
      </w:r>
    </w:p>
    <w:p>
      <w:pPr>
        <w:pStyle w:val="ListBullet"/>
      </w:pPr>
      <w:r>
        <w:t>**Efficiency benchmarks**: Costs compared to industry standards</w:t>
      </w:r>
    </w:p>
    <w:p>
      <w:r/>
      <w:r>
        <w:rPr>
          <w:b/>
        </w:rPr>
        <w:t>Government Audit Rights:</w:t>
      </w:r>
      <w:r/>
    </w:p>
    <w:p>
      <w:pPr>
        <w:pStyle w:val="ListBullet"/>
      </w:pPr>
      <w:r>
        <w:t>**Annual cost audits**: By government or independent auditors</w:t>
      </w:r>
    </w:p>
    <w:p>
      <w:pPr>
        <w:pStyle w:val="ListBullet"/>
      </w:pPr>
      <w:r>
        <w:t>**Cost disallowance**: Non-compliant costs excluded from recovery</w:t>
      </w:r>
    </w:p>
    <w:p>
      <w:pPr>
        <w:pStyle w:val="ListBullet"/>
      </w:pPr>
      <w:r>
        <w:t>**Clawback provisions**: Retrospective recovery of disallowed costs</w:t>
      </w:r>
    </w:p>
    <w:p>
      <w:pPr>
        <w:pStyle w:val="ListBullet"/>
      </w:pPr>
      <w:r>
        <w:t>**Timing**: Audits typically within 12-24 months of year-end</w:t>
      </w:r>
    </w:p>
    <w:p>
      <w:r/>
      <w:r>
        <w:rPr>
          <w:b/>
        </w:rPr>
        <w:t>Transfer Pricing Scrutiny:</w:t>
      </w:r>
      <w:r/>
    </w:p>
    <w:p>
      <w:r>
        <w:t xml:space="preserve">Service contracts face </w:t>
      </w:r>
      <w:r>
        <w:rPr>
          <w:b/>
        </w:rPr>
        <w:t>intensive transfer pricing review</w:t>
      </w:r>
      <w:r>
        <w:t xml:space="preserve"> on:</w:t>
      </w:r>
    </w:p>
    <w:p>
      <w:pPr>
        <w:pStyle w:val="ListBullet"/>
      </w:pPr>
      <w:r>
        <w:t>Equipment rentals from affiliates</w:t>
      </w:r>
    </w:p>
    <w:p>
      <w:pPr>
        <w:pStyle w:val="ListBullet"/>
      </w:pPr>
      <w:r>
        <w:t>Technical services from parent company</w:t>
      </w:r>
    </w:p>
    <w:p>
      <w:pPr>
        <w:pStyle w:val="ListBullet"/>
      </w:pPr>
      <w:r>
        <w:t>Management fees and overhead allocations</w:t>
      </w:r>
    </w:p>
    <w:p>
      <w:pPr>
        <w:pStyle w:val="ListBullet"/>
      </w:pPr>
      <w:r>
        <w:t>Procurement from related suppliers</w:t>
      </w:r>
    </w:p>
    <w:p>
      <w:pPr>
        <w:pStyle w:val="Heading3"/>
      </w:pPr>
      <w:r>
        <w:t>2.3 Income Tax Treatment of Service Contractors</w:t>
      </w:r>
    </w:p>
    <w:p>
      <w:pPr>
        <w:pStyle w:val="Heading4"/>
      </w:pPr>
      <w:r>
        <w:t>2.3.1 Tax Base and Taxable Income</w:t>
      </w:r>
    </w:p>
    <w:p>
      <w:r/>
      <w:r>
        <w:rPr>
          <w:b/>
        </w:rPr>
        <w:t>Taxable Income Calculation:</w:t>
      </w:r>
      <w:r/>
    </w:p>
    <w:p>
      <w:pPr/>
      <w:r>
        <w:t>Gross Remuneration Fee</w:t>
      </w:r>
    </w:p>
    <w:p>
      <w:pPr/>
      <w:r>
        <w:t>Plus: Cost Recovery (if taxable)</w:t>
      </w:r>
    </w:p>
    <w:p>
      <w:pPr/>
      <w:r>
        <w:t>Equals: Gross Income</w:t>
      </w:r>
    </w:p>
    <w:p>
      <w:pPr/>
    </w:p>
    <w:p>
      <w:pPr/>
      <w:r>
        <w:t>Less: Deductible Expenses</w:t>
      </w:r>
    </w:p>
    <w:p>
      <w:pPr/>
      <w:r>
        <w:t xml:space="preserve">  - Operating costs (if not separately recovered)</w:t>
      </w:r>
    </w:p>
    <w:p>
      <w:pPr/>
      <w:r>
        <w:t xml:space="preserve">  - Depreciation on assets</w:t>
      </w:r>
    </w:p>
    <w:p>
      <w:pPr/>
      <w:r>
        <w:t xml:space="preserve">  - Interest (if allowed)</w:t>
      </w:r>
    </w:p>
    <w:p>
      <w:pPr/>
      <w:r>
        <w:t xml:space="preserve">  - Other allowable deductions</w:t>
      </w:r>
    </w:p>
    <w:p>
      <w:pPr/>
      <w:r>
        <w:t>Equals: Taxable Profit</w:t>
      </w:r>
    </w:p>
    <w:p>
      <w:pPr/>
    </w:p>
    <w:p>
      <w:pPr/>
      <w:r>
        <w:t>Multiplied by: Corporate Income Tax Rate</w:t>
      </w:r>
    </w:p>
    <w:p>
      <w:pPr/>
      <w:r>
        <w:t>Equals: Income Tax Liability</w:t>
      </w:r>
    </w:p>
    <w:p>
      <w:r/>
      <w:r>
        <w:rPr>
          <w:b/>
        </w:rPr>
        <w:t>Two Approaches to Taxability:</w:t>
      </w:r>
      <w:r/>
    </w:p>
    <w:p>
      <w:r/>
      <w:r>
        <w:rPr>
          <w:b/>
        </w:rPr>
        <w:t>Approach 1: Fee-Only Taxation (Iraq, most TSCs)</w:t>
      </w:r>
      <w:r/>
    </w:p>
    <w:p>
      <w:pPr>
        <w:pStyle w:val="ListBullet"/>
      </w:pPr>
      <w:r>
        <w:t>Only the remuneration fee is taxable income</w:t>
      </w:r>
    </w:p>
    <w:p>
      <w:pPr>
        <w:pStyle w:val="ListBullet"/>
      </w:pPr>
      <w:r>
        <w:t>Cost recovery is **not taxable** (treated as reimbursement)</w:t>
      </w:r>
    </w:p>
    <w:p>
      <w:pPr>
        <w:pStyle w:val="ListBullet"/>
      </w:pPr>
      <w:r>
        <w:t>Simpler administration, lower tax base</w:t>
      </w:r>
    </w:p>
    <w:p>
      <w:r/>
      <w:r>
        <w:rPr>
          <w:b/>
        </w:rPr>
        <w:t>Approach 2: Gross Receipts Taxation (Some jurisdictions)</w:t>
      </w:r>
      <w:r/>
    </w:p>
    <w:p>
      <w:pPr>
        <w:pStyle w:val="ListBullet"/>
      </w:pPr>
      <w:r>
        <w:t>Both fee and cost recovery constitute gross income</w:t>
      </w:r>
    </w:p>
    <w:p>
      <w:pPr>
        <w:pStyle w:val="ListBullet"/>
      </w:pPr>
      <w:r>
        <w:t>Costs deductible as business expenses</w:t>
      </w:r>
    </w:p>
    <w:p>
      <w:pPr>
        <w:pStyle w:val="ListBullet"/>
      </w:pPr>
      <w:r>
        <w:t>Aligns with normal corporate tax principles</w:t>
      </w:r>
    </w:p>
    <w:p>
      <w:pPr>
        <w:pStyle w:val="Heading4"/>
      </w:pPr>
      <w:r>
        <w:t>2.3.2 Corporate Income Tax Rates</w:t>
      </w:r>
    </w:p>
    <w:p>
      <w:r>
        <w:t xml:space="preserve">Service contractors typically face </w:t>
      </w:r>
      <w:r>
        <w:rPr>
          <w:b/>
        </w:rPr>
        <w:t>standard corporate tax rates</w:t>
      </w:r>
      <w:r>
        <w:t xml:space="preserve"> without special petroleum regimes: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**Jurisdiction**</w:t>
            </w:r>
          </w:p>
        </w:tc>
        <w:tc>
          <w:tcPr>
            <w:tcW w:type="dxa" w:w="2160"/>
          </w:tcPr>
          <w:p>
            <w:r>
              <w:rPr>
                <w:b/>
              </w:rPr>
              <w:t>**Standard CIT Rate**</w:t>
            </w:r>
          </w:p>
        </w:tc>
        <w:tc>
          <w:tcPr>
            <w:tcW w:type="dxa" w:w="2160"/>
          </w:tcPr>
          <w:p>
            <w:r>
              <w:rPr>
                <w:b/>
              </w:rPr>
              <w:t>**Service Contract CIT**</w:t>
            </w:r>
          </w:p>
        </w:tc>
        <w:tc>
          <w:tcPr>
            <w:tcW w:type="dxa" w:w="2160"/>
          </w:tcPr>
          <w:p>
            <w:r>
              <w:rPr>
                <w:b/>
              </w:rPr>
              <w:t>**Notes**</w:t>
            </w:r>
          </w:p>
        </w:tc>
      </w:tr>
      <w:tr>
        <w:tc>
          <w:tcPr>
            <w:tcW w:type="dxa" w:w="2160"/>
          </w:tcPr>
          <w:p>
            <w:r>
              <w:t>**Iraq**</w:t>
            </w:r>
          </w:p>
        </w:tc>
        <w:tc>
          <w:tcPr>
            <w:tcW w:type="dxa" w:w="2160"/>
          </w:tcPr>
          <w:p>
            <w:r>
              <w:t>15%</w:t>
            </w:r>
          </w:p>
        </w:tc>
        <w:tc>
          <w:tcPr>
            <w:tcW w:type="dxa" w:w="2160"/>
          </w:tcPr>
          <w:p>
            <w:r>
              <w:t>35%</w:t>
            </w:r>
          </w:p>
        </w:tc>
        <w:tc>
          <w:tcPr>
            <w:tcW w:type="dxa" w:w="2160"/>
          </w:tcPr>
          <w:p>
            <w:r>
              <w:t>Higher rate for foreign contractors</w:t>
            </w:r>
          </w:p>
        </w:tc>
      </w:tr>
      <w:tr>
        <w:tc>
          <w:tcPr>
            <w:tcW w:type="dxa" w:w="2160"/>
          </w:tcPr>
          <w:p>
            <w:r>
              <w:t>**Iran**</w:t>
            </w:r>
          </w:p>
        </w:tc>
        <w:tc>
          <w:tcPr>
            <w:tcW w:type="dxa" w:w="2160"/>
          </w:tcPr>
          <w:p>
            <w:r>
              <w:t>25%</w:t>
            </w:r>
          </w:p>
        </w:tc>
        <w:tc>
          <w:tcPr>
            <w:tcW w:type="dxa" w:w="2160"/>
          </w:tcPr>
          <w:p>
            <w:r>
              <w:t>25%</w:t>
            </w:r>
          </w:p>
        </w:tc>
        <w:tc>
          <w:tcPr>
            <w:tcW w:type="dxa" w:w="2160"/>
          </w:tcPr>
          <w:p>
            <w:r>
              <w:t>May vary by contract negotiation</w:t>
            </w:r>
          </w:p>
        </w:tc>
      </w:tr>
      <w:tr>
        <w:tc>
          <w:tcPr>
            <w:tcW w:type="dxa" w:w="2160"/>
          </w:tcPr>
          <w:p>
            <w:r>
              <w:t>**Mexico**</w:t>
            </w:r>
          </w:p>
        </w:tc>
        <w:tc>
          <w:tcPr>
            <w:tcW w:type="dxa" w:w="2160"/>
          </w:tcPr>
          <w:p>
            <w:r>
              <w:t>30%</w:t>
            </w:r>
          </w:p>
        </w:tc>
        <w:tc>
          <w:tcPr>
            <w:tcW w:type="dxa" w:w="2160"/>
          </w:tcPr>
          <w:p>
            <w:r>
              <w:t>30%</w:t>
            </w:r>
          </w:p>
        </w:tc>
        <w:tc>
          <w:tcPr>
            <w:tcW w:type="dxa" w:w="2160"/>
          </w:tcPr>
          <w:p>
            <w:r>
              <w:t>Standard rate applies</w:t>
            </w:r>
          </w:p>
        </w:tc>
      </w:tr>
      <w:tr>
        <w:tc>
          <w:tcPr>
            <w:tcW w:type="dxa" w:w="2160"/>
          </w:tcPr>
          <w:p>
            <w:r>
              <w:t>**Ecuador**</w:t>
            </w:r>
          </w:p>
        </w:tc>
        <w:tc>
          <w:tcPr>
            <w:tcW w:type="dxa" w:w="2160"/>
          </w:tcPr>
          <w:p>
            <w:r>
              <w:t>25%</w:t>
            </w:r>
          </w:p>
        </w:tc>
        <w:tc>
          <w:tcPr>
            <w:tcW w:type="dxa" w:w="2160"/>
          </w:tcPr>
          <w:p>
            <w:r>
              <w:t>25% + windfall profit tax</w:t>
            </w:r>
          </w:p>
        </w:tc>
        <w:tc>
          <w:tcPr>
            <w:tcW w:type="dxa" w:w="2160"/>
          </w:tcPr>
          <w:p>
            <w:r>
              <w:t>Additional taxes may apply</w:t>
            </w:r>
          </w:p>
        </w:tc>
      </w:tr>
      <w:tr>
        <w:tc>
          <w:tcPr>
            <w:tcW w:type="dxa" w:w="2160"/>
          </w:tcPr>
          <w:p>
            <w:r>
              <w:t>**Kuwait**</w:t>
            </w:r>
          </w:p>
        </w:tc>
        <w:tc>
          <w:tcPr>
            <w:tcW w:type="dxa" w:w="2160"/>
          </w:tcPr>
          <w:p>
            <w:r>
              <w:t>15%</w:t>
            </w:r>
          </w:p>
        </w:tc>
        <w:tc>
          <w:tcPr>
            <w:tcW w:type="dxa" w:w="2160"/>
          </w:tcPr>
          <w:p>
            <w:r>
              <w:t>0-15%</w:t>
            </w:r>
          </w:p>
        </w:tc>
        <w:tc>
          <w:tcPr>
            <w:tcW w:type="dxa" w:w="2160"/>
          </w:tcPr>
          <w:p>
            <w:r>
              <w:t>Negotiated by contract</w:t>
            </w:r>
          </w:p>
        </w:tc>
      </w:tr>
    </w:tbl>
    <w:p/>
    <w:p>
      <w:pPr>
        <w:pStyle w:val="Heading4"/>
      </w:pPr>
      <w:r>
        <w:t>2.3.3 Ring-Fencing and Loss Utilization</w:t>
      </w:r>
    </w:p>
    <w:p>
      <w:r/>
      <w:r>
        <w:rPr>
          <w:b/>
        </w:rPr>
        <w:t>Contract-Level Ring-Fencing:</w:t>
      </w:r>
      <w:r/>
    </w:p>
    <w:p>
      <w:pPr>
        <w:pStyle w:val="ListBullet"/>
      </w:pPr>
      <w:r>
        <w:t>Each service contract is a **separate taxable activity**</w:t>
      </w:r>
    </w:p>
    <w:p>
      <w:pPr>
        <w:pStyle w:val="ListBullet"/>
      </w:pPr>
      <w:r>
        <w:t>Losses from one contract **cannot offset** income from another contract</w:t>
      </w:r>
    </w:p>
    <w:p>
      <w:pPr>
        <w:pStyle w:val="ListBullet"/>
      </w:pPr>
      <w:r>
        <w:t>No consolidation with other business activities</w:t>
      </w:r>
    </w:p>
    <w:p>
      <w:r/>
      <w:r>
        <w:rPr>
          <w:b/>
        </w:rPr>
        <w:t>Loss Carry-Forward:</w:t>
      </w:r>
      <w:r/>
    </w:p>
    <w:p>
      <w:pPr>
        <w:pStyle w:val="ListBullet"/>
      </w:pPr>
      <w:r>
        <w:t>Typically allowed within the ring-fenced contract</w:t>
      </w:r>
    </w:p>
    <w:p>
      <w:pPr>
        <w:pStyle w:val="ListBullet"/>
      </w:pPr>
      <w:r>
        <w:t>Carry-forward period: 3-10 years (jurisdiction-dependent)</w:t>
      </w:r>
    </w:p>
    <w:p>
      <w:pPr>
        <w:pStyle w:val="ListBullet"/>
      </w:pPr>
      <w:r>
        <w:t>**No uplift** on losses (unlike Norway PSCs)</w:t>
      </w:r>
    </w:p>
    <w:p>
      <w:pPr>
        <w:pStyle w:val="ListBullet"/>
      </w:pPr>
      <w:r>
        <w:t>Losses expire if not utilized within the limitation period</w:t>
      </w:r>
    </w:p>
    <w:p>
      <w:r/>
      <w:r>
        <w:rPr>
          <w:b/>
        </w:rPr>
        <w:t>Group Relief Restrictions:</w:t>
      </w:r>
      <w:r/>
    </w:p>
    <w:p>
      <w:pPr>
        <w:pStyle w:val="ListBullet"/>
      </w:pPr>
      <w:r>
        <w:t>Generally **not available** for service contract income</w:t>
      </w:r>
    </w:p>
    <w:p>
      <w:pPr>
        <w:pStyle w:val="ListBullet"/>
      </w:pPr>
      <w:r>
        <w:t>Prevents tax planning through group structures</w:t>
      </w:r>
    </w:p>
    <w:p>
      <w:pPr>
        <w:pStyle w:val="ListBullet"/>
      </w:pPr>
      <w:r>
        <w:t>Each contract taxed on standalone basis</w:t>
      </w:r>
    </w:p>
    <w:p>
      <w:pPr>
        <w:pStyle w:val="Heading3"/>
      </w:pPr>
      <w:r>
        <w:t>2.4 Withholding Taxes and Cross-Border Payments</w:t>
      </w:r>
    </w:p>
    <w:p>
      <w:pPr>
        <w:pStyle w:val="Heading4"/>
      </w:pPr>
      <w:r>
        <w:t>2.4.1 Withholding Tax on Service Fees</w:t>
      </w:r>
    </w:p>
    <w:p>
      <w:r/>
      <w:r>
        <w:rPr>
          <w:b/>
        </w:rPr>
        <w:t>Domestic Withholding Requirements:</w:t>
      </w:r>
      <w:r/>
    </w:p>
    <w:p>
      <w:r>
        <w:t>Service fees paid to foreign contractors typically subject to withholding tax: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**Payment Type**</w:t>
            </w:r>
          </w:p>
        </w:tc>
        <w:tc>
          <w:tcPr>
            <w:tcW w:type="dxa" w:w="2880"/>
          </w:tcPr>
          <w:p>
            <w:r>
              <w:rPr>
                <w:b/>
              </w:rPr>
              <w:t>**Typical WHT Rate (Domestic)**</w:t>
            </w:r>
          </w:p>
        </w:tc>
        <w:tc>
          <w:tcPr>
            <w:tcW w:type="dxa" w:w="2880"/>
          </w:tcPr>
          <w:p>
            <w:r>
              <w:rPr>
                <w:b/>
              </w:rPr>
              <w:t>**Treaty-Reduced Rate**</w:t>
            </w:r>
          </w:p>
        </w:tc>
      </w:tr>
      <w:tr>
        <w:tc>
          <w:tcPr>
            <w:tcW w:type="dxa" w:w="2880"/>
          </w:tcPr>
          <w:p>
            <w:r>
              <w:t>Service fees (technical services)</w:t>
            </w:r>
          </w:p>
        </w:tc>
        <w:tc>
          <w:tcPr>
            <w:tcW w:type="dxa" w:w="2880"/>
          </w:tcPr>
          <w:p>
            <w:r>
              <w:t>5-20%</w:t>
            </w:r>
          </w:p>
        </w:tc>
        <w:tc>
          <w:tcPr>
            <w:tcW w:type="dxa" w:w="2880"/>
          </w:tcPr>
          <w:p>
            <w:r>
              <w:t>0-15%</w:t>
            </w:r>
          </w:p>
        </w:tc>
      </w:tr>
      <w:tr>
        <w:tc>
          <w:tcPr>
            <w:tcW w:type="dxa" w:w="2880"/>
          </w:tcPr>
          <w:p>
            <w:r>
              <w:t>Management fees</w:t>
            </w:r>
          </w:p>
        </w:tc>
        <w:tc>
          <w:tcPr>
            <w:tcW w:type="dxa" w:w="2880"/>
          </w:tcPr>
          <w:p>
            <w:r>
              <w:t>10-25%</w:t>
            </w:r>
          </w:p>
        </w:tc>
        <w:tc>
          <w:tcPr>
            <w:tcW w:type="dxa" w:w="2880"/>
          </w:tcPr>
          <w:p>
            <w:r>
              <w:t>5-15%</w:t>
            </w:r>
          </w:p>
        </w:tc>
      </w:tr>
      <w:tr>
        <w:tc>
          <w:tcPr>
            <w:tcW w:type="dxa" w:w="2880"/>
          </w:tcPr>
          <w:p>
            <w:r>
              <w:t>Interest on loans</w:t>
            </w:r>
          </w:p>
        </w:tc>
        <w:tc>
          <w:tcPr>
            <w:tcW w:type="dxa" w:w="2880"/>
          </w:tcPr>
          <w:p>
            <w:r>
              <w:t>10-20%</w:t>
            </w:r>
          </w:p>
        </w:tc>
        <w:tc>
          <w:tcPr>
            <w:tcW w:type="dxa" w:w="2880"/>
          </w:tcPr>
          <w:p>
            <w:r>
              <w:t>0-10%</w:t>
            </w:r>
          </w:p>
        </w:tc>
      </w:tr>
      <w:tr>
        <w:tc>
          <w:tcPr>
            <w:tcW w:type="dxa" w:w="2880"/>
          </w:tcPr>
          <w:p>
            <w:r>
              <w:t>Dividends (repatriation)</w:t>
            </w:r>
          </w:p>
        </w:tc>
        <w:tc>
          <w:tcPr>
            <w:tcW w:type="dxa" w:w="2880"/>
          </w:tcPr>
          <w:p>
            <w:r>
              <w:t>10-25%</w:t>
            </w:r>
          </w:p>
        </w:tc>
        <w:tc>
          <w:tcPr>
            <w:tcW w:type="dxa" w:w="2880"/>
          </w:tcPr>
          <w:p>
            <w:r>
              <w:t>5-15%</w:t>
            </w:r>
          </w:p>
        </w:tc>
      </w:tr>
    </w:tbl>
    <w:p/>
    <w:p>
      <w:r/>
      <w:r>
        <w:rPr>
          <w:b/>
        </w:rPr>
        <w:t>Iraq Example:</w:t>
      </w:r>
      <w:r/>
    </w:p>
    <w:p>
      <w:pPr>
        <w:pStyle w:val="ListBullet"/>
      </w:pPr>
      <w:r>
        <w:t>Service fee WHT: 7% (on gross fee payments to foreign contractors)</w:t>
      </w:r>
    </w:p>
    <w:p>
      <w:pPr>
        <w:pStyle w:val="ListBullet"/>
      </w:pPr>
      <w:r>
        <w:t>Creditable against final 35% CIT liability</w:t>
      </w:r>
    </w:p>
    <w:p>
      <w:pPr>
        <w:pStyle w:val="ListBullet"/>
      </w:pPr>
      <w:r>
        <w:t>Treaty relief available (e.g., Iraq-UK treaty: potentially reduced)</w:t>
      </w:r>
    </w:p>
    <w:p>
      <w:r/>
      <w:r>
        <w:rPr>
          <w:b/>
        </w:rPr>
        <w:t>Iran Example:</w:t>
      </w:r>
      <w:r/>
    </w:p>
    <w:p>
      <w:pPr>
        <w:pStyle w:val="ListBullet"/>
      </w:pPr>
      <w:r>
        <w:t>Technical service WHT: 12%</w:t>
      </w:r>
    </w:p>
    <w:p>
      <w:pPr>
        <w:pStyle w:val="ListBullet"/>
      </w:pPr>
      <w:r>
        <w:t>Management fee WHT: 15%</w:t>
      </w:r>
    </w:p>
    <w:p>
      <w:pPr>
        <w:pStyle w:val="ListBullet"/>
      </w:pPr>
      <w:r>
        <w:t>Limited treaty network restricts relief</w:t>
      </w:r>
    </w:p>
    <w:p>
      <w:pPr>
        <w:pStyle w:val="Heading4"/>
      </w:pPr>
      <w:r>
        <w:t>2.4.2 Treaty Considerations and Permanent Establishment</w:t>
      </w:r>
    </w:p>
    <w:p>
      <w:r/>
      <w:r>
        <w:rPr>
          <w:b/>
        </w:rPr>
        <w:t>Permanent Establishment (PE) Issues:</w:t>
      </w:r>
      <w:r/>
    </w:p>
    <w:p>
      <w:r>
        <w:t xml:space="preserve">Service contracts almost always create a </w:t>
      </w:r>
      <w:r>
        <w:rPr>
          <w:b/>
        </w:rPr>
        <w:t>Permanent Establishment (PE)</w:t>
      </w:r>
      <w:r>
        <w:t xml:space="preserve"> under tax treaties due to:</w:t>
      </w:r>
    </w:p>
    <w:p>
      <w:pPr>
        <w:pStyle w:val="ListBullet"/>
      </w:pPr>
      <w:r>
        <w:t>**Fixed place of business**: Production facilities, offices, warehouses</w:t>
      </w:r>
    </w:p>
    <w:p>
      <w:pPr>
        <w:pStyle w:val="ListBullet"/>
      </w:pPr>
      <w:r>
        <w:t>**Duration**: Contracts typically exceed treaty thresholds (6-12 months)</w:t>
      </w:r>
    </w:p>
    <w:p>
      <w:pPr>
        <w:pStyle w:val="ListBullet"/>
      </w:pPr>
      <w:r>
        <w:t>**Article 5(2)(f) OECD Model**: Mining and petroleum extraction activities explicitly deemed PEs</w:t>
      </w:r>
    </w:p>
    <w:p>
      <w:pPr>
        <w:pStyle w:val="ListBullet"/>
      </w:pPr>
      <w:r>
        <w:t>**Service PE (Art 5(3))**: Services furnished through employees/personnel for &gt; 183 days</w:t>
      </w:r>
    </w:p>
    <w:p>
      <w:r/>
      <w:r>
        <w:rPr>
          <w:b/>
        </w:rPr>
        <w:t>PE Attribution of Profits:</w:t>
      </w:r>
      <w:r/>
    </w:p>
    <w:p>
      <w:r>
        <w:t>Once PE established, profits attributable to the PE are taxable in the source state, calculated on an arm's length basis.</w:t>
      </w:r>
    </w:p>
    <w:p>
      <w:r/>
      <w:r>
        <w:rPr>
          <w:b/>
        </w:rPr>
        <w:t>Services PE vs. Fixed Place PE:</w:t>
      </w:r>
      <w:r/>
    </w:p>
    <w:p>
      <w:pPr>
        <w:pStyle w:val="ListBullet"/>
      </w:pPr>
      <w:r>
        <w:t>**Services PE**: Time-based test (183/365 days in 12-month period)</w:t>
      </w:r>
    </w:p>
    <w:p>
      <w:pPr>
        <w:pStyle w:val="ListBullet"/>
      </w:pPr>
      <w:r>
        <w:t>**Fixed Place PE**: Extractive activities typically constitute fixed place regardless of duration</w:t>
      </w:r>
    </w:p>
    <w:p>
      <w:pPr>
        <w:pStyle w:val="ListBullet"/>
      </w:pPr>
      <w:r>
        <w:t>**Most service contracts trigger both**: Given operational requirements</w:t>
      </w:r>
    </w:p>
    <w:p>
      <w:r/>
      <w:r>
        <w:rPr>
          <w:b/>
        </w:rPr>
        <w:t>Treaty Shopping Considerations:</w:t>
      </w:r>
      <w:r/>
    </w:p>
    <w:p>
      <w:pPr>
        <w:pStyle w:val="ListBullet"/>
      </w:pPr>
      <w:r>
        <w:t>Use of intermediate holding companies to access favorable treaties</w:t>
      </w:r>
    </w:p>
    <w:p>
      <w:pPr>
        <w:pStyle w:val="ListBullet"/>
      </w:pPr>
      <w:r>
        <w:t>**Principal Purpose Test (PPT)** under BEPS **Multilateral Instrument (MLI)**: Denies benefits if tax avoidance is principal purpose</w:t>
      </w:r>
    </w:p>
    <w:p>
      <w:pPr>
        <w:pStyle w:val="ListBullet"/>
      </w:pPr>
      <w:r>
        <w:t>**Limitation on Benefits (LOB)**: US treaties impose additional substance requirements</w:t>
      </w:r>
    </w:p>
    <w:p>
      <w:pPr>
        <w:pStyle w:val="ListBullet"/>
      </w:pPr>
      <w:r>
        <w:t>**Beneficial ownership**: Conduit arrangements scrutinized</w:t>
      </w:r>
    </w:p>
    <w:p>
      <w:r>
        <w:t>---</w:t>
      </w:r>
    </w:p>
    <w:p>
      <w:pPr>
        <w:pStyle w:val="Heading2"/>
      </w:pPr>
      <w:r>
        <w:t>3. Analytical Depth and Specialized Topics</w:t>
      </w:r>
    </w:p>
    <w:p>
      <w:pPr>
        <w:pStyle w:val="Heading3"/>
      </w:pPr>
      <w:r>
        <w:t>3.1 Transfer Pricing in Service Contracts</w:t>
      </w:r>
    </w:p>
    <w:p>
      <w:pPr>
        <w:pStyle w:val="Heading4"/>
      </w:pPr>
      <w:r>
        <w:t>3.1.1 High-Risk Transfer Pricing Areas</w:t>
      </w:r>
    </w:p>
    <w:p>
      <w:r/>
      <w:r>
        <w:rPr>
          <w:b/>
        </w:rPr>
        <w:t>Related-Party Service Agreements:</w:t>
      </w:r>
      <w:r/>
    </w:p>
    <w:p>
      <w:r>
        <w:t>Service contractors frequently procure services from affiliates:</w:t>
      </w:r>
    </w:p>
    <w:p>
      <w:pPr>
        <w:pStyle w:val="ListNumber"/>
      </w:pPr>
      <w:r>
        <w:t>**Technical and Management Services:**</w:t>
      </w:r>
    </w:p>
    <w:p>
      <w:r>
        <w:t xml:space="preserve">   - Project management services</w:t>
      </w:r>
    </w:p>
    <w:p>
      <w:r>
        <w:t xml:space="preserve">   - IT and administrative support</w:t>
      </w:r>
    </w:p>
    <w:p>
      <w:r>
        <w:t xml:space="preserve">   - </w:t>
      </w:r>
      <w:r>
        <w:rPr>
          <w:b/>
        </w:rPr>
        <w:t>TP Method</w:t>
      </w:r>
      <w:r>
        <w:t xml:space="preserve">: Cost-plus or </w:t>
      </w:r>
      <w:r>
        <w:rPr>
          <w:b/>
        </w:rPr>
        <w:t>Comparable Uncontrolled Price (CUP)</w:t>
      </w:r>
      <w:r/>
    </w:p>
    <w:p>
      <w:r>
        <w:t xml:space="preserve">   - </w:t>
      </w:r>
      <w:r>
        <w:rPr>
          <w:b/>
        </w:rPr>
        <w:t>Typical markup</w:t>
      </w:r>
      <w:r>
        <w:t>: 5-15% on costs</w:t>
      </w:r>
    </w:p>
    <w:p>
      <w:pPr>
        <w:pStyle w:val="ListNumber"/>
      </w:pPr>
      <w:r>
        <w:t>**Equipment and Rig Rentals:**</w:t>
      </w:r>
    </w:p>
    <w:p>
      <w:r>
        <w:t xml:space="preserve">   - Specialized equipment leasing</w:t>
      </w:r>
    </w:p>
    <w:p>
      <w:r>
        <w:t xml:space="preserve">   - </w:t>
      </w:r>
      <w:r>
        <w:rPr>
          <w:b/>
        </w:rPr>
        <w:t>TP Method</w:t>
      </w:r>
      <w:r>
        <w:t>: Comparable uncontrolled price</w:t>
      </w:r>
    </w:p>
    <w:p>
      <w:r>
        <w:t xml:space="preserve">   - </w:t>
      </w:r>
      <w:r>
        <w:rPr>
          <w:b/>
        </w:rPr>
        <w:t>Benchmarking</w:t>
      </w:r>
      <w:r>
        <w:t>: Published rig day rates, equipment rental databases</w:t>
      </w:r>
    </w:p>
    <w:p>
      <w:pPr>
        <w:pStyle w:val="ListNumber"/>
      </w:pPr>
      <w:r>
        <w:t>**Procurement and Supply Chain:**</w:t>
      </w:r>
    </w:p>
    <w:p>
      <w:r>
        <w:t xml:space="preserve">   - Centralized procurement services</w:t>
      </w:r>
    </w:p>
    <w:p>
      <w:r>
        <w:t xml:space="preserve">   - </w:t>
      </w:r>
      <w:r>
        <w:rPr>
          <w:b/>
        </w:rPr>
        <w:t>TP Method</w:t>
      </w:r>
      <w:r>
        <w:t>: Cost-plus or resale price method</w:t>
      </w:r>
    </w:p>
    <w:p>
      <w:r>
        <w:t xml:space="preserve">   - </w:t>
      </w:r>
      <w:r>
        <w:rPr>
          <w:b/>
        </w:rPr>
        <w:t>Risk</w:t>
      </w:r>
      <w:r>
        <w:t>: Markup inflation to shift profits</w:t>
      </w:r>
    </w:p>
    <w:p>
      <w:pPr>
        <w:pStyle w:val="ListNumber"/>
      </w:pPr>
      <w:r>
        <w:t>**Financing Arrangements:**</w:t>
      </w:r>
    </w:p>
    <w:p>
      <w:r>
        <w:t xml:space="preserve">   - Guarantees from parent company</w:t>
      </w:r>
    </w:p>
    <w:p>
      <w:r>
        <w:t xml:space="preserve">   - </w:t>
      </w:r>
      <w:r>
        <w:rPr>
          <w:b/>
        </w:rPr>
        <w:t>TP Method</w:t>
      </w:r>
      <w:r>
        <w:t>: CUP based on credit rating and comparable loans</w:t>
      </w:r>
    </w:p>
    <w:p>
      <w:r>
        <w:t xml:space="preserve">   - </w:t>
      </w:r>
      <w:r>
        <w:rPr>
          <w:b/>
        </w:rPr>
        <w:t>Withholding tax</w:t>
      </w:r>
      <w:r>
        <w:t>: Interest WHT implications</w:t>
      </w:r>
    </w:p>
    <w:p>
      <w:pPr>
        <w:pStyle w:val="Heading4"/>
      </w:pPr>
      <w:r>
        <w:t>3.1.2 Government Audit Focus Areas</w:t>
      </w:r>
    </w:p>
    <w:p>
      <w:r/>
      <w:r>
        <w:rPr>
          <w:b/>
        </w:rPr>
        <w:t>Cost Disallowance Risks:</w:t>
      </w:r>
      <w:r/>
    </w:p>
    <w:p>
      <w:r>
        <w:t>Host governments scrutinize:</w:t>
      </w:r>
    </w:p>
    <w:p>
      <w:pPr>
        <w:pStyle w:val="ListBullet"/>
      </w:pPr>
      <w:r>
        <w:t>**Excessive costs**: Costs above industry benchmarks disallowed</w:t>
      </w:r>
    </w:p>
    <w:p>
      <w:pPr>
        <w:pStyle w:val="ListBullet"/>
      </w:pPr>
      <w:r>
        <w:t>**Affiliate premiums**: Higher-than-market rates charged by related parties</w:t>
      </w:r>
    </w:p>
    <w:p>
      <w:pPr>
        <w:pStyle w:val="ListBullet"/>
      </w:pPr>
      <w:r>
        <w:t>**Management fees**: Disproportionate allocations from head office</w:t>
      </w:r>
    </w:p>
    <w:p>
      <w:pPr>
        <w:pStyle w:val="ListBullet"/>
      </w:pPr>
      <w:r>
        <w:t>**Duplication**: Costs charged by multiple affiliates for same service</w:t>
      </w:r>
    </w:p>
    <w:p>
      <w:r/>
      <w:r>
        <w:rPr>
          <w:b/>
        </w:rPr>
        <w:t>Documentation Requirements:</w:t>
      </w:r>
      <w:r/>
    </w:p>
    <w:p>
      <w:pPr>
        <w:pStyle w:val="ListBullet"/>
      </w:pPr>
      <w:r>
        <w:t>**Master file and local file** (Organisation for Economic Co-operation and Development (OECD) Base Erosion and Profit Shifting (BEPS) Action 13)</w:t>
      </w:r>
    </w:p>
    <w:p>
      <w:pPr>
        <w:pStyle w:val="ListBullet"/>
      </w:pPr>
      <w:r>
        <w:t>**Detailed contracts** with affiliates, including pricing methodologies</w:t>
      </w:r>
    </w:p>
    <w:p>
      <w:pPr>
        <w:pStyle w:val="ListBullet"/>
      </w:pPr>
      <w:r>
        <w:t>**Benchmarking studies**: Demonstrating arm's length nature</w:t>
      </w:r>
    </w:p>
    <w:p>
      <w:pPr>
        <w:pStyle w:val="ListBullet"/>
      </w:pPr>
      <w:r>
        <w:t>**Cost allocation keys**: Transparent allocation of shared costs</w:t>
      </w:r>
    </w:p>
    <w:p>
      <w:pPr>
        <w:pStyle w:val="Heading3"/>
      </w:pPr>
      <w:r>
        <w:t>3.2 Iraq Technical Service Contracts (TSCs) and Development and Production Service Contracts (DPSCs)</w:t>
      </w:r>
    </w:p>
    <w:p>
      <w:pPr>
        <w:pStyle w:val="Heading4"/>
      </w:pPr>
      <w:r>
        <w:t>3.2.1 Iraq TSC Framework Overview</w:t>
      </w:r>
    </w:p>
    <w:p>
      <w:r>
        <w:t xml:space="preserve">Iraq's TSCs/DPSCs, awarded in multiple bid rounds (2008-2012), represent the </w:t>
      </w:r>
      <w:r>
        <w:rPr>
          <w:b/>
        </w:rPr>
        <w:t>largest implementation</w:t>
      </w:r>
      <w:r>
        <w:t xml:space="preserve"> of service contracts in petroleum history.</w:t>
      </w:r>
    </w:p>
    <w:p>
      <w:r/>
      <w:r>
        <w:rPr>
          <w:b/>
        </w:rPr>
        <w:t>Key Features:</w:t>
      </w:r>
      <w:r/>
    </w:p>
    <w:p>
      <w:pPr>
        <w:pStyle w:val="ListBullet"/>
      </w:pPr>
      <w:r>
        <w:t>**Remuneration fee**: Fixed $/barrel fee (bid competitively)</w:t>
      </w:r>
    </w:p>
    <w:p>
      <w:pPr>
        <w:pStyle w:val="ListBullet"/>
      </w:pPr>
      <w:r>
        <w:t>**Cost recovery**: Full recovery of approved capex and opex</w:t>
      </w:r>
    </w:p>
    <w:p>
      <w:pPr>
        <w:pStyle w:val="ListBullet"/>
      </w:pPr>
      <w:r>
        <w:t>**Contract duration**: 20-25 years</w:t>
      </w:r>
    </w:p>
    <w:p>
      <w:pPr>
        <w:pStyle w:val="ListBullet"/>
      </w:pPr>
      <w:r>
        <w:t>**Plateau production targets**: Specific production levels to be achieved and maintained</w:t>
      </w:r>
    </w:p>
    <w:p>
      <w:pPr>
        <w:pStyle w:val="ListBullet"/>
      </w:pPr>
      <w:r>
        <w:t>**Government control**: Strong oversight through South Oil Company/Basra Oil Company</w:t>
      </w:r>
    </w:p>
    <w:p>
      <w:pPr>
        <w:pStyle w:val="ListBullet"/>
      </w:pPr>
      <w:r>
        <w:t>**No resource ownership**: Contractor paid in cash, not entitled to oil</w:t>
      </w:r>
    </w:p>
    <w:p>
      <w:r/>
      <w:r>
        <w:rPr>
          <w:b/>
        </w:rPr>
        <w:t>Major Iraq DPSCs (2009-2010 Rounds):</w:t>
      </w:r>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**Contractor**</w:t>
            </w:r>
          </w:p>
        </w:tc>
        <w:tc>
          <w:tcPr>
            <w:tcW w:type="dxa" w:w="2160"/>
          </w:tcPr>
          <w:p>
            <w:r>
              <w:rPr>
                <w:b/>
              </w:rPr>
              <w:t>**Remuneration Fee ($/bbl)**</w:t>
            </w:r>
          </w:p>
        </w:tc>
        <w:tc>
          <w:tcPr>
            <w:tcW w:type="dxa" w:w="2160"/>
          </w:tcPr>
          <w:p>
            <w:r>
              <w:rPr>
                <w:b/>
              </w:rPr>
              <w:t>**Plateau Target (bopd)**</w:t>
            </w:r>
          </w:p>
        </w:tc>
      </w:tr>
      <w:tr>
        <w:tc>
          <w:tcPr>
            <w:tcW w:type="dxa" w:w="2160"/>
          </w:tcPr>
          <w:p>
            <w:r>
              <w:t>Rumaila</w:t>
            </w:r>
          </w:p>
        </w:tc>
        <w:tc>
          <w:tcPr>
            <w:tcW w:type="dxa" w:w="2160"/>
          </w:tcPr>
          <w:p>
            <w:r>
              <w:t>BP-CNPC</w:t>
            </w:r>
          </w:p>
        </w:tc>
        <w:tc>
          <w:tcPr>
            <w:tcW w:type="dxa" w:w="2160"/>
          </w:tcPr>
          <w:p>
            <w:r>
              <w:t>$2.00 (later reduced to $1.40)</w:t>
            </w:r>
          </w:p>
        </w:tc>
        <w:tc>
          <w:tcPr>
            <w:tcW w:type="dxa" w:w="2160"/>
          </w:tcPr>
          <w:p>
            <w:r>
              <w:t>2,850,000</w:t>
            </w:r>
          </w:p>
        </w:tc>
      </w:tr>
      <w:tr>
        <w:tc>
          <w:tcPr>
            <w:tcW w:type="dxa" w:w="2160"/>
          </w:tcPr>
          <w:p>
            <w:r>
              <w:t>West Qurna-1</w:t>
            </w:r>
          </w:p>
        </w:tc>
        <w:tc>
          <w:tcPr>
            <w:tcW w:type="dxa" w:w="2160"/>
          </w:tcPr>
          <w:p>
            <w:r>
              <w:t>ExxonMobil-Shell</w:t>
            </w:r>
          </w:p>
        </w:tc>
        <w:tc>
          <w:tcPr>
            <w:tcW w:type="dxa" w:w="2160"/>
          </w:tcPr>
          <w:p>
            <w:r>
              <w:t>$1.90</w:t>
            </w:r>
          </w:p>
        </w:tc>
        <w:tc>
          <w:tcPr>
            <w:tcW w:type="dxa" w:w="2160"/>
          </w:tcPr>
          <w:p>
            <w:r>
              <w:t>2,325,000</w:t>
            </w:r>
          </w:p>
        </w:tc>
      </w:tr>
      <w:tr>
        <w:tc>
          <w:tcPr>
            <w:tcW w:type="dxa" w:w="2160"/>
          </w:tcPr>
          <w:p>
            <w:r>
              <w:t>Zubair</w:t>
            </w:r>
          </w:p>
        </w:tc>
        <w:tc>
          <w:tcPr>
            <w:tcW w:type="dxa" w:w="2160"/>
          </w:tcPr>
          <w:p>
            <w:r>
              <w:t>ENI-Occidental-Kogas</w:t>
            </w:r>
          </w:p>
        </w:tc>
        <w:tc>
          <w:tcPr>
            <w:tcW w:type="dxa" w:w="2160"/>
          </w:tcPr>
          <w:p>
            <w:r>
              <w:t>$2.00 (later $1.15)</w:t>
            </w:r>
          </w:p>
        </w:tc>
        <w:tc>
          <w:tcPr>
            <w:tcW w:type="dxa" w:w="2160"/>
          </w:tcPr>
          <w:p>
            <w:r>
              <w:t>1,200,000</w:t>
            </w:r>
          </w:p>
        </w:tc>
      </w:tr>
      <w:tr>
        <w:tc>
          <w:tcPr>
            <w:tcW w:type="dxa" w:w="2160"/>
          </w:tcPr>
          <w:p>
            <w:r>
              <w:t>Majnoon</w:t>
            </w:r>
          </w:p>
        </w:tc>
        <w:tc>
          <w:tcPr>
            <w:tcW w:type="dxa" w:w="2160"/>
          </w:tcPr>
          <w:p>
            <w:r>
              <w:t>Shell-Petronas</w:t>
            </w:r>
          </w:p>
        </w:tc>
        <w:tc>
          <w:tcPr>
            <w:tcW w:type="dxa" w:w="2160"/>
          </w:tcPr>
          <w:p>
            <w:r>
              <w:t>$1.39</w:t>
            </w:r>
          </w:p>
        </w:tc>
        <w:tc>
          <w:tcPr>
            <w:tcW w:type="dxa" w:w="2160"/>
          </w:tcPr>
          <w:p>
            <w:r>
              <w:t>1,800,000</w:t>
            </w:r>
          </w:p>
        </w:tc>
      </w:tr>
      <w:tr>
        <w:tc>
          <w:tcPr>
            <w:tcW w:type="dxa" w:w="2160"/>
          </w:tcPr>
          <w:p>
            <w:r>
              <w:t>West Qurna-2</w:t>
            </w:r>
          </w:p>
        </w:tc>
        <w:tc>
          <w:tcPr>
            <w:tcW w:type="dxa" w:w="2160"/>
          </w:tcPr>
          <w:p>
            <w:r>
              <w:t>Lukoil-Statoil</w:t>
            </w:r>
          </w:p>
        </w:tc>
        <w:tc>
          <w:tcPr>
            <w:tcW w:type="dxa" w:w="2160"/>
          </w:tcPr>
          <w:p>
            <w:r>
              <w:t>$1.15</w:t>
            </w:r>
          </w:p>
        </w:tc>
        <w:tc>
          <w:tcPr>
            <w:tcW w:type="dxa" w:w="2160"/>
          </w:tcPr>
          <w:p>
            <w:r>
              <w:t>1,800,000</w:t>
            </w:r>
          </w:p>
        </w:tc>
      </w:tr>
    </w:tbl>
    <w:p/>
    <w:p>
      <w:r/>
      <w:r>
        <w:rPr>
          <w:b/>
        </w:rPr>
        <w:t>Fee Renegotiations:</w:t>
      </w:r>
      <w:r/>
    </w:p>
    <w:p>
      <w:pPr>
        <w:pStyle w:val="ListBullet"/>
      </w:pPr>
      <w:r>
        <w:t>Initial fees (2009-2010) deemed too high relative to oil prices</w:t>
      </w:r>
    </w:p>
    <w:p>
      <w:pPr>
        <w:pStyle w:val="ListBullet"/>
      </w:pPr>
      <w:r>
        <w:t>Government pressured for reductions (2013-2014)</w:t>
      </w:r>
    </w:p>
    <w:p>
      <w:pPr>
        <w:pStyle w:val="ListBullet"/>
      </w:pPr>
      <w:r>
        <w:t>Many contractors agreed to 20-50% fee reductions</w:t>
      </w:r>
    </w:p>
    <w:p>
      <w:pPr>
        <w:pStyle w:val="ListBullet"/>
      </w:pPr>
      <w:r>
        <w:t>Demonstrates **sovereign risk** in service contract regimes</w:t>
      </w:r>
    </w:p>
    <w:p>
      <w:pPr>
        <w:pStyle w:val="Heading4"/>
      </w:pPr>
      <w:r>
        <w:t>3.2.2 Iraq Tax Treatment Specifics</w:t>
      </w:r>
    </w:p>
    <w:p>
      <w:r/>
      <w:r>
        <w:rPr>
          <w:b/>
        </w:rPr>
        <w:t>Income Tax:</w:t>
      </w:r>
      <w:r/>
    </w:p>
    <w:p>
      <w:pPr>
        <w:pStyle w:val="ListBullet"/>
      </w:pPr>
      <w:r>
        <w:t>**Rate**: 35% on remuneration fee income</w:t>
      </w:r>
    </w:p>
    <w:p>
      <w:pPr>
        <w:pStyle w:val="ListBullet"/>
      </w:pPr>
      <w:r>
        <w:t>**Tax base**: Only the $/barrel fee, **not cost recovery**</w:t>
      </w:r>
    </w:p>
    <w:p>
      <w:pPr>
        <w:pStyle w:val="ListBullet"/>
      </w:pPr>
      <w:r>
        <w:t>**Ring-fencing**: Each contract is separate taxable entity</w:t>
      </w:r>
    </w:p>
    <w:p>
      <w:r/>
      <w:r>
        <w:rPr>
          <w:b/>
        </w:rPr>
        <w:t>Withholding Tax:</w:t>
      </w:r>
      <w:r/>
    </w:p>
    <w:p>
      <w:pPr>
        <w:pStyle w:val="ListBullet"/>
      </w:pPr>
      <w:r>
        <w:t>**Service fee WHT**: 7% on gross fee payments</w:t>
      </w:r>
    </w:p>
    <w:p>
      <w:pPr>
        <w:pStyle w:val="ListBullet"/>
      </w:pPr>
      <w:r>
        <w:t>**Creditable**: Against final 35% CIT liability</w:t>
      </w:r>
    </w:p>
    <w:p>
      <w:pPr>
        <w:pStyle w:val="ListBullet"/>
      </w:pPr>
      <w:r>
        <w:t>**Treaty relief**: Available under applicable tax treaties</w:t>
      </w:r>
    </w:p>
    <w:p>
      <w:r/>
      <w:r>
        <w:rPr>
          <w:b/>
        </w:rPr>
        <w:t>Example Calculation:</w:t>
      </w:r>
      <w:r/>
    </w:p>
    <w:p>
      <w:pPr/>
      <w:r>
        <w:t>Remuneration fee earned: $100 million</w:t>
      </w:r>
    </w:p>
    <w:p>
      <w:pPr/>
      <w:r>
        <w:t>WHT deducted (7%): $7 million</w:t>
      </w:r>
    </w:p>
    <w:p>
      <w:pPr/>
      <w:r>
        <w:t>Net fee received: $93 million</w:t>
      </w:r>
    </w:p>
    <w:p>
      <w:pPr/>
    </w:p>
    <w:p>
      <w:pPr/>
      <w:r>
        <w:t>Corporate income tax (35% × $100m): $35 million</w:t>
      </w:r>
    </w:p>
    <w:p>
      <w:pPr/>
      <w:r>
        <w:t>Less: WHT credit: ($7 million)</w:t>
      </w:r>
    </w:p>
    <w:p>
      <w:pPr/>
      <w:r>
        <w:t>Final tax payable: $28 million</w:t>
      </w:r>
    </w:p>
    <w:p>
      <w:pPr/>
    </w:p>
    <w:p>
      <w:pPr/>
      <w:r>
        <w:t>Total tax burden: $35 million (35% effective rate)</w:t>
      </w:r>
    </w:p>
    <w:p>
      <w:r/>
      <w:r>
        <w:rPr>
          <w:b/>
        </w:rPr>
        <w:t>Indirect Taxes:</w:t>
      </w:r>
      <w:r/>
    </w:p>
    <w:p>
      <w:pPr>
        <w:pStyle w:val="ListBullet"/>
      </w:pPr>
      <w:r>
        <w:t>**VAT/Sales tax**: Exempt on petroleum activities</w:t>
      </w:r>
    </w:p>
    <w:p>
      <w:pPr>
        <w:pStyle w:val="ListBullet"/>
      </w:pPr>
      <w:r>
        <w:t>**Customs duties**: Equipment imports often exempt under contract terms</w:t>
      </w:r>
    </w:p>
    <w:p>
      <w:pPr>
        <w:pStyle w:val="ListBullet"/>
      </w:pPr>
      <w:r>
        <w:t>**Property taxes**: May apply to contractor facilities</w:t>
      </w:r>
    </w:p>
    <w:p>
      <w:pPr>
        <w:pStyle w:val="Heading3"/>
      </w:pPr>
      <w:r>
        <w:t>3.3 Iran Petroleum Contracts (IPCs)</w:t>
      </w:r>
    </w:p>
    <w:p>
      <w:pPr>
        <w:pStyle w:val="Heading4"/>
      </w:pPr>
      <w:r>
        <w:t>3.3.1 Evolution from Buyback to IPC</w:t>
      </w:r>
    </w:p>
    <w:p>
      <w:r/>
      <w:r>
        <w:rPr>
          <w:b/>
        </w:rPr>
        <w:t>Old Model: Buyback Contracts (1990s-2016)</w:t>
      </w:r>
      <w:r/>
    </w:p>
    <w:p>
      <w:pPr>
        <w:pStyle w:val="ListBullet"/>
      </w:pPr>
      <w:r>
        <w:t>Pure service contracts with **no carry-back of costs**</w:t>
      </w:r>
    </w:p>
    <w:p>
      <w:pPr>
        <w:pStyle w:val="ListBullet"/>
      </w:pPr>
      <w:r>
        <w:t>Contractor paid fixed fee upon first production</w:t>
      </w:r>
    </w:p>
    <w:p>
      <w:pPr>
        <w:pStyle w:val="ListBullet"/>
      </w:pPr>
      <w:r>
        <w:t>**No long-term involvement**: Contract ended at field handover</w:t>
      </w:r>
    </w:p>
    <w:p>
      <w:pPr>
        <w:pStyle w:val="ListBullet"/>
      </w:pPr>
      <w:r>
        <w:t>**Low contractor returns**: Minimal upside, high political risk</w:t>
      </w:r>
    </w:p>
    <w:p>
      <w:pPr>
        <w:pStyle w:val="ListBullet"/>
      </w:pPr>
      <w:r>
        <w:t>**Limited success**: Underinvestment in enhanced recovery</w:t>
      </w:r>
    </w:p>
    <w:p>
      <w:r/>
      <w:r>
        <w:rPr>
          <w:b/>
        </w:rPr>
        <w:t>New Model: IPC Framework (2016-present)</w:t>
      </w:r>
      <w:r/>
    </w:p>
    <w:p>
      <w:pPr>
        <w:pStyle w:val="ListBullet"/>
      </w:pPr>
      <w:r>
        <w:t>**Risk service contract** structure</w:t>
      </w:r>
    </w:p>
    <w:p>
      <w:pPr>
        <w:pStyle w:val="ListBullet"/>
      </w:pPr>
      <w:r>
        <w:t>Contractor involvement for **full field life** (20-25 years)</w:t>
      </w:r>
    </w:p>
    <w:p>
      <w:pPr>
        <w:pStyle w:val="ListBullet"/>
      </w:pPr>
      <w:r>
        <w:t>**Cost recovery** over extended period</w:t>
      </w:r>
    </w:p>
    <w:p>
      <w:pPr>
        <w:pStyle w:val="ListBullet"/>
      </w:pPr>
      <w:r>
        <w:t>**Production-based fees** with upside potential</w:t>
      </w:r>
    </w:p>
    <w:p>
      <w:pPr>
        <w:pStyle w:val="ListBullet"/>
      </w:pPr>
      <w:r>
        <w:t>**Technology transfer** and **training requirements**</w:t>
      </w:r>
    </w:p>
    <w:p>
      <w:pPr>
        <w:pStyle w:val="Heading4"/>
      </w:pPr>
      <w:r>
        <w:t>3.3.2 IPC Fiscal Terms</w:t>
      </w:r>
    </w:p>
    <w:p>
      <w:r/>
      <w:r>
        <w:rPr>
          <w:b/>
        </w:rPr>
        <w:t>Remuneration Structure:</w:t>
      </w:r>
      <w:r/>
    </w:p>
    <w:p>
      <w:pPr>
        <w:pStyle w:val="ListBullet"/>
      </w:pPr>
      <w:r>
        <w:t>**Cost recovery**: From production revenues (similar to PSC cost oil)</w:t>
      </w:r>
    </w:p>
    <w:p>
      <w:pPr>
        <w:pStyle w:val="ListBullet"/>
      </w:pPr>
      <w:r>
        <w:t>**Fee component**: $/barrel equivalent based on production</w:t>
      </w:r>
    </w:p>
    <w:p>
      <w:pPr>
        <w:pStyle w:val="ListBullet"/>
      </w:pPr>
      <w:r>
        <w:t>**Return calculation**: **Internal Rate of Return (IRR)** based fee determination</w:t>
      </w:r>
    </w:p>
    <w:p>
      <w:pPr>
        <w:pStyle w:val="ListBullet"/>
      </w:pPr>
      <w:r>
        <w:t>**Target IRR**: Typically 12-15% for contractors</w:t>
      </w:r>
    </w:p>
    <w:p>
      <w:r/>
      <w:r>
        <w:rPr>
          <w:b/>
        </w:rPr>
        <w:t>Tax Treatment:</w:t>
      </w:r>
      <w:r/>
    </w:p>
    <w:p>
      <w:pPr>
        <w:pStyle w:val="ListBullet"/>
      </w:pPr>
      <w:r>
        <w:t>**Corporate income tax**: 25% on contractor profits</w:t>
      </w:r>
    </w:p>
    <w:p>
      <w:pPr>
        <w:pStyle w:val="ListBullet"/>
      </w:pPr>
      <w:r>
        <w:t>**Exemptions**: Negotiated tax holidays possible (5-10 years)</w:t>
      </w:r>
    </w:p>
    <w:p>
      <w:pPr>
        <w:pStyle w:val="ListBullet"/>
      </w:pPr>
      <w:r>
        <w:t>**Withholding taxes**: 10-15% on cross-border payments</w:t>
      </w:r>
    </w:p>
    <w:p>
      <w:pPr>
        <w:pStyle w:val="ListBullet"/>
      </w:pPr>
      <w:r>
        <w:t>**Sanctioned environment**: Limited international participation due to U.S. sanctions</w:t>
      </w:r>
    </w:p>
    <w:p>
      <w:pPr>
        <w:pStyle w:val="Heading3"/>
      </w:pPr>
      <w:r>
        <w:t>3.4 Mexico Service Contracts (Post-2013 Reform)</w:t>
      </w:r>
    </w:p>
    <w:p>
      <w:pPr>
        <w:pStyle w:val="Heading4"/>
      </w:pPr>
      <w:r>
        <w:t>3.4.1 Constitutional Amendment and Fiscal Regime</w:t>
      </w:r>
    </w:p>
    <w:p>
      <w:r/>
      <w:r>
        <w:rPr>
          <w:b/>
        </w:rPr>
        <w:t>2013 Energy Reform:</w:t>
      </w:r>
      <w:r/>
    </w:p>
    <w:p>
      <w:pPr>
        <w:pStyle w:val="ListBullet"/>
      </w:pPr>
      <w:r>
        <w:t>Ended **PEMEX monopoly** on petroleum activities</w:t>
      </w:r>
    </w:p>
    <w:p>
      <w:pPr>
        <w:pStyle w:val="ListBullet"/>
      </w:pPr>
      <w:r>
        <w:t>Constitutional amendment allowing **private participation**</w:t>
      </w:r>
    </w:p>
    <w:p>
      <w:pPr>
        <w:pStyle w:val="ListBullet"/>
      </w:pPr>
      <w:r>
        <w:t>Multiple contract types: service contracts, licenses, PSCs, profit-sharing contracts</w:t>
      </w:r>
    </w:p>
    <w:p>
      <w:r/>
      <w:r>
        <w:rPr>
          <w:b/>
        </w:rPr>
        <w:t>Service Contract (Contrato de Servicios) Features:</w:t>
      </w:r>
      <w:r/>
    </w:p>
    <w:p>
      <w:pPr>
        <w:pStyle w:val="ListBullet"/>
      </w:pPr>
      <w:r>
        <w:t>**Cash payment** to contractor based on performance</w:t>
      </w:r>
    </w:p>
    <w:p>
      <w:pPr>
        <w:pStyle w:val="ListBullet"/>
      </w:pPr>
      <w:r>
        <w:t>**No hydrocarbon ownership** transfer to contractor</w:t>
      </w:r>
    </w:p>
    <w:p>
      <w:pPr>
        <w:pStyle w:val="ListBullet"/>
      </w:pPr>
      <w:r>
        <w:t>**Metrics-based remuneration**: Production, reserves, efficiency targets</w:t>
      </w:r>
    </w:p>
    <w:p>
      <w:pPr>
        <w:pStyle w:val="ListBullet"/>
      </w:pPr>
      <w:r>
        <w:t>**Competitive bidding**: Transparent auction process (Round 1-3, 2015-2018)</w:t>
      </w:r>
    </w:p>
    <w:p>
      <w:pPr>
        <w:pStyle w:val="Heading4"/>
      </w:pPr>
      <w:r>
        <w:t>3.4.2 Mexico Tax Structure for Service Contracts</w:t>
      </w:r>
    </w:p>
    <w:p>
      <w:r/>
      <w:r>
        <w:rPr>
          <w:b/>
        </w:rPr>
        <w:t>Income Tax:</w:t>
      </w:r>
      <w:r/>
    </w:p>
    <w:p>
      <w:pPr>
        <w:pStyle w:val="ListBullet"/>
      </w:pPr>
      <w:r>
        <w:t>**Federal CIT**: 30% on net profits</w:t>
      </w:r>
    </w:p>
    <w:p>
      <w:pPr>
        <w:pStyle w:val="ListBullet"/>
      </w:pPr>
      <w:r>
        <w:t>**Special petroleum duties**: Apply to all contract types</w:t>
      </w:r>
    </w:p>
    <w:p>
      <w:pPr>
        <w:pStyle w:val="ListBullet"/>
      </w:pPr>
      <w:r>
        <w:t>**Deductibility**: Standard business expense deductions</w:t>
      </w:r>
    </w:p>
    <w:p>
      <w:r/>
      <w:r>
        <w:rPr>
          <w:b/>
        </w:rPr>
        <w:t>Royalties and Fees:</w:t>
      </w:r>
      <w:r/>
    </w:p>
    <w:p>
      <w:pPr>
        <w:pStyle w:val="ListBullet"/>
      </w:pPr>
      <w:r>
        <w:t>**Exploration royalty**: 7.5% of value of hydrocarbons extracted</w:t>
      </w:r>
    </w:p>
    <w:p>
      <w:pPr>
        <w:pStyle w:val="ListBullet"/>
      </w:pPr>
      <w:r>
        <w:t>**Extraction royalty**: 7.5% (oil) / 3.75% (gas)</w:t>
      </w:r>
    </w:p>
    <w:p>
      <w:pPr>
        <w:pStyle w:val="ListBullet"/>
      </w:pPr>
      <w:r>
        <w:t>**Additional royalty**: Applies when price &gt; USD 48/barrel</w:t>
      </w:r>
    </w:p>
    <w:p>
      <w:r/>
      <w:r>
        <w:rPr>
          <w:b/>
        </w:rPr>
        <w:t>Effective Government Take:</w:t>
      </w:r>
      <w:r/>
    </w:p>
    <w:p>
      <w:r>
        <w:t>Approximately 65-75% through combination of royalties, duties, and income tax.</w:t>
      </w:r>
    </w:p>
    <w:p>
      <w:r>
        <w:t>---</w:t>
      </w:r>
    </w:p>
    <w:p>
      <w:pPr>
        <w:pStyle w:val="Heading2"/>
      </w:pPr>
      <w:r>
        <w:t>4. Application Methodology and Calculation Waterfall</w:t>
      </w:r>
    </w:p>
    <w:p>
      <w:pPr>
        <w:pStyle w:val="Heading3"/>
      </w:pPr>
      <w:r>
        <w:t>4.1 Service Contract Calculation Sequence</w:t>
      </w:r>
    </w:p>
    <w:p>
      <w:r/>
      <w:r>
        <w:rPr>
          <w:b/>
        </w:rPr>
        <w:t>Step-by-Step Waterfall for Technical Service Contract (TSC Model):</w:t>
      </w:r>
      <w:r/>
    </w:p>
    <w:p>
      <w:pPr/>
      <w:r>
        <w:t>YEAR N CALCULATION WATERFALL</w:t>
      </w:r>
    </w:p>
    <w:p>
      <w:pPr/>
      <w:r>
        <w:t>═══════════════════════════════════════════════════════════════</w:t>
      </w:r>
    </w:p>
    <w:p>
      <w:pPr/>
    </w:p>
    <w:p>
      <w:pPr/>
      <w:r>
        <w:t>STEP 1: PRODUCTION AND REVENUE</w:t>
      </w:r>
    </w:p>
    <w:p>
      <w:pPr/>
      <w:r>
        <w:t>├─ Gross Production (barrels)</w:t>
      </w:r>
    </w:p>
    <w:p>
      <w:pPr/>
      <w:r>
        <w:t>├─ Realized Price ($/barrel)</w:t>
      </w:r>
    </w:p>
    <w:p>
      <w:pPr/>
      <w:r>
        <w:t>└─ Gross Revenue = Production × Price</w:t>
      </w:r>
    </w:p>
    <w:p>
      <w:pPr/>
      <w:r>
        <w:t xml:space="preserve">    └─→ Belongs to Government/NOC</w:t>
      </w:r>
    </w:p>
    <w:p>
      <w:pPr/>
    </w:p>
    <w:p>
      <w:pPr/>
      <w:r>
        <w:t>STEP 2: COST RECOVERY TO CONTRACTOR</w:t>
      </w:r>
    </w:p>
    <w:p>
      <w:pPr/>
      <w:r>
        <w:t>├─ Operating Costs (Year N)</w:t>
      </w:r>
    </w:p>
    <w:p>
      <w:pPr/>
      <w:r>
        <w:t>├─ Capital Costs Amortization (Year N)</w:t>
      </w:r>
    </w:p>
    <w:p>
      <w:pPr/>
      <w:r>
        <w:t>├─ Unrecovered Costs from Prior Years (with uplift if applicable)</w:t>
      </w:r>
    </w:p>
    <w:p>
      <w:pPr/>
      <w:r>
        <w:t>└─ Total Cost Recovery Payment</w:t>
      </w:r>
    </w:p>
    <w:p>
      <w:pPr/>
      <w:r>
        <w:t xml:space="preserve">    └─→ Paid to Contractor (not taxable in most TSCs)</w:t>
      </w:r>
    </w:p>
    <w:p>
      <w:pPr/>
    </w:p>
    <w:p>
      <w:pPr/>
      <w:r>
        <w:t>STEP 3: REMUNERATION FEE CALCULATION</w:t>
      </w:r>
    </w:p>
    <w:p>
      <w:pPr/>
      <w:r>
        <w:t>├─ Production Volume (barrels)</w:t>
      </w:r>
    </w:p>
    <w:p>
      <w:pPr/>
      <w:r>
        <w:t>├─ Remuneration Fee Rate ($/barrel)</w:t>
      </w:r>
    </w:p>
    <w:p>
      <w:pPr/>
      <w:r>
        <w:t>│   ├─ May be tiered by volume</w:t>
      </w:r>
    </w:p>
    <w:p>
      <w:pPr/>
      <w:r>
        <w:t>│   ├─ May be adjusted by price mechanism</w:t>
      </w:r>
    </w:p>
    <w:p>
      <w:pPr/>
      <w:r>
        <w:t>│   └─ May include performance bonuses</w:t>
      </w:r>
    </w:p>
    <w:p>
      <w:pPr/>
      <w:r>
        <w:t>└─ Total Remuneration Fee = Production × Fee Rate</w:t>
      </w:r>
    </w:p>
    <w:p>
      <w:pPr/>
      <w:r>
        <w:t xml:space="preserve">    └─→ Paid to Contractor (taxable income)</w:t>
      </w:r>
    </w:p>
    <w:p>
      <w:pPr/>
    </w:p>
    <w:p>
      <w:pPr/>
      <w:r>
        <w:t>STEP 4: CONTRACTOR INCOME TAX</w:t>
      </w:r>
    </w:p>
    <w:p>
      <w:pPr/>
      <w:r>
        <w:t>├─ Taxable Income = Remuneration Fee</w:t>
      </w:r>
    </w:p>
    <w:p>
      <w:pPr/>
      <w:r>
        <w:t>├─ Corporate Income Tax Rate (e.g., 35%)</w:t>
      </w:r>
    </w:p>
    <w:p>
      <w:pPr/>
      <w:r>
        <w:t>├─ Withholding Tax Credit (if applicable)</w:t>
      </w:r>
    </w:p>
    <w:p>
      <w:pPr/>
      <w:r>
        <w:t>└─ Net Income Tax Payable</w:t>
      </w:r>
    </w:p>
    <w:p>
      <w:pPr/>
      <w:r>
        <w:t xml:space="preserve">    └─→ Paid to Government</w:t>
      </w:r>
    </w:p>
    <w:p>
      <w:pPr/>
    </w:p>
    <w:p>
      <w:pPr/>
      <w:r>
        <w:t>STEP 5: NET CONTRACTOR POSITION</w:t>
      </w:r>
    </w:p>
    <w:p>
      <w:pPr/>
      <w:r>
        <w:t>├─ Cost Recovery Received</w:t>
      </w:r>
    </w:p>
    <w:p>
      <w:pPr/>
      <w:r>
        <w:t>├─ Remuneration Fee Received</w:t>
      </w:r>
    </w:p>
    <w:p>
      <w:pPr/>
      <w:r>
        <w:t>├─ Less: Income Tax Paid</w:t>
      </w:r>
    </w:p>
    <w:p>
      <w:pPr/>
      <w:r>
        <w:t>└─ Net Contractor Cash Flow</w:t>
      </w:r>
    </w:p>
    <w:p>
      <w:pPr/>
      <w:r>
        <w:t xml:space="preserve">    └─→ Available for distribution/reinvestment</w:t>
      </w:r>
    </w:p>
    <w:p>
      <w:pPr/>
    </w:p>
    <w:p>
      <w:pPr/>
      <w:r>
        <w:t>STEP 6: GOVERNMENT POSITION</w:t>
      </w:r>
    </w:p>
    <w:p>
      <w:pPr/>
      <w:r>
        <w:t>├─ Oil Revenues (100% of production value)</w:t>
      </w:r>
    </w:p>
    <w:p>
      <w:pPr/>
      <w:r>
        <w:t>├─ Less: Cost Recovery Paid to Contractor</w:t>
      </w:r>
    </w:p>
    <w:p>
      <w:pPr/>
      <w:r>
        <w:t>├─ Less: Remuneration Fee Paid to Contractor</w:t>
      </w:r>
    </w:p>
    <w:p>
      <w:pPr/>
      <w:r>
        <w:t>├─ Plus: Income Tax from Contractor</w:t>
      </w:r>
    </w:p>
    <w:p>
      <w:pPr/>
      <w:r>
        <w:t>└─ Net Government Revenue</w:t>
      </w:r>
    </w:p>
    <w:p>
      <w:pPr/>
      <w:r>
        <w:t xml:space="preserve">    └─→ Government "profit" from field</w:t>
      </w:r>
    </w:p>
    <w:p>
      <w:pPr/>
    </w:p>
    <w:p>
      <w:pPr/>
      <w:r>
        <w:t>═══════════════════════════════════════════════════════════════</w:t>
      </w:r>
    </w:p>
    <w:p>
      <w:pPr>
        <w:pStyle w:val="Heading3"/>
      </w:pPr>
      <w:r>
        <w:t>4.2 Decision Framework: When to Use Service Contracts</w:t>
      </w:r>
    </w:p>
    <w:p>
      <w:r/>
      <w:r>
        <w:rPr>
          <w:b/>
        </w:rPr>
        <w:t>Service Contracts Are Appropriate When:</w:t>
      </w:r>
      <w:r/>
    </w:p>
    <w:p>
      <w:pPr>
        <w:pStyle w:val="ListBullet"/>
      </w:pPr>
      <w:r>
        <w:t>✓ Constitutional prohibition on foreign resource ownership</w:t>
      </w:r>
    </w:p>
    <w:p>
      <w:pPr>
        <w:pStyle w:val="ListBullet"/>
      </w:pPr>
      <w:r>
        <w:t>✓ Strong political preference for state control</w:t>
      </w:r>
    </w:p>
    <w:p>
      <w:pPr>
        <w:pStyle w:val="ListBullet"/>
      </w:pPr>
      <w:r>
        <w:t>✓ Known reserves requiring development (low exploration risk)</w:t>
      </w:r>
    </w:p>
    <w:p>
      <w:pPr>
        <w:pStyle w:val="ListBullet"/>
      </w:pPr>
      <w:r>
        <w:t>✓ Government/NOC lacks technical capacity</w:t>
      </w:r>
    </w:p>
    <w:p>
      <w:pPr>
        <w:pStyle w:val="ListBullet"/>
      </w:pPr>
      <w:r>
        <w:t>✓ Limited commercial risk due to large reserves and low costs</w:t>
      </w:r>
    </w:p>
    <w:p>
      <w:r/>
      <w:r>
        <w:rPr>
          <w:b/>
        </w:rPr>
        <w:t>Service Contracts Are Less Appropriate When:</w:t>
      </w:r>
      <w:r/>
    </w:p>
    <w:p>
      <w:pPr>
        <w:pStyle w:val="ListBullet"/>
      </w:pPr>
      <w:r>
        <w:t>✗ High exploration risk (frontier basins)</w:t>
      </w:r>
    </w:p>
    <w:p>
      <w:pPr>
        <w:pStyle w:val="ListBullet"/>
      </w:pPr>
      <w:r>
        <w:t>✗ Need for significant contractor risk-taking and capital</w:t>
      </w:r>
    </w:p>
    <w:p>
      <w:pPr>
        <w:pStyle w:val="ListBullet"/>
      </w:pPr>
      <w:r>
        <w:t>✗ Desire to attract diverse international investment</w:t>
      </w:r>
    </w:p>
    <w:p>
      <w:pPr>
        <w:pStyle w:val="ListBullet"/>
      </w:pPr>
      <w:r>
        <w:t>✗ Complex enhanced recovery requiring long-term contractor commitment</w:t>
      </w:r>
    </w:p>
    <w:p>
      <w:pPr>
        <w:pStyle w:val="ListBullet"/>
      </w:pPr>
      <w:r>
        <w:t>✗ Fiscally constrained government unable to fund cost recovery promptly</w:t>
      </w:r>
    </w:p>
    <w:p>
      <w:pPr>
        <w:pStyle w:val="Heading3"/>
      </w:pPr>
      <w:r>
        <w:t>4.3 Comparative Analysis Framework</w:t>
      </w:r>
    </w:p>
    <w:p>
      <w:r/>
      <w:r>
        <w:rPr>
          <w:b/>
        </w:rPr>
        <w:t>Key Metrics for Evaluating Service Contract vs. Alternative Regimes:</w:t>
      </w:r>
      <w:r/>
    </w:p>
    <w:p>
      <w:pPr>
        <w:pStyle w:val="ListNumber"/>
      </w:pPr>
      <w:r>
        <w:t>**Contractor IRR (Internal Rate of Return)**</w:t>
      </w:r>
    </w:p>
    <w:p>
      <w:r>
        <w:t xml:space="preserve">   - Compare to PSC or concession alternatives</w:t>
      </w:r>
    </w:p>
    <w:p>
      <w:pPr>
        <w:pStyle w:val="ListNumber"/>
      </w:pPr>
      <w:r>
        <w:t>**Government Take (% of Project Net Present Value (NPV))**</w:t>
      </w:r>
    </w:p>
    <w:p>
      <w:r>
        <w:t xml:space="preserve">   - PSCs: 60-80%</w:t>
      </w:r>
    </w:p>
    <w:p>
      <w:r>
        <w:t xml:space="preserve">   - Concessions: 40-70%</w:t>
      </w:r>
    </w:p>
    <w:p>
      <w:pPr>
        <w:pStyle w:val="ListNumber"/>
      </w:pPr>
      <w:r>
        <w:t>**Cash Flow Profile**</w:t>
      </w:r>
    </w:p>
    <w:p>
      <w:r>
        <w:t xml:space="preserve">   - PSCs/Concessions: Higher volatility, greater upside potential</w:t>
      </w:r>
    </w:p>
    <w:p>
      <w:pPr>
        <w:pStyle w:val="ListNumber"/>
      </w:pPr>
      <w:r>
        <w:t>**Political/Sovereign Risk**</w:t>
      </w:r>
    </w:p>
    <w:p>
      <w:r>
        <w:t xml:space="preserve">   - Concessions: Lower (stronger property rights, treaty protections)</w:t>
      </w:r>
    </w:p>
    <w:p>
      <w:r>
        <w:t>---</w:t>
      </w:r>
    </w:p>
    <w:p>
      <w:pPr>
        <w:pStyle w:val="Heading2"/>
      </w:pPr>
      <w:r>
        <w:t>5. Worked Examples</w:t>
      </w:r>
    </w:p>
    <w:p>
      <w:pPr>
        <w:pStyle w:val="Heading3"/>
      </w:pPr>
      <w:r>
        <w:t>Example 1: Iraq DPSC - Contractor Remuneration and Tax Calculation</w:t>
      </w:r>
    </w:p>
    <w:p>
      <w:r/>
      <w:r>
        <w:rPr>
          <w:b/>
        </w:rPr>
        <w:t>Fact Pattern:</w:t>
      </w:r>
      <w:r/>
    </w:p>
    <w:p>
      <w:r/>
      <w:r>
        <w:rPr>
          <w:b/>
        </w:rPr>
        <w:t>WestOil Consortium</w:t>
      </w:r>
      <w:r>
        <w:t xml:space="preserve"> operates the "Nasiriya" oil field in southern Iraq under a Development and Production Service Contract (DPSC) signed in 2012. The contract terms and Year 5 (2024) operating data are as follows:</w:t>
      </w:r>
    </w:p>
    <w:p>
      <w:r/>
      <w:r>
        <w:rPr>
          <w:b/>
        </w:rPr>
        <w:t>Contract Terms:</w:t>
      </w:r>
      <w:r/>
    </w:p>
    <w:p>
      <w:pPr>
        <w:pStyle w:val="ListBullet"/>
      </w:pPr>
      <w:r>
        <w:t>**Contract duration**: 20 years (2012-2032)</w:t>
      </w:r>
    </w:p>
    <w:p>
      <w:pPr>
        <w:pStyle w:val="ListBullet"/>
      </w:pPr>
      <w:r>
        <w:t>**Remuneration fee**: $1.80 per barrel (tiered structure below)</w:t>
      </w:r>
    </w:p>
    <w:p>
      <w:r>
        <w:t xml:space="preserve">  - 150,001-250,000 bopd: $1.50/barrel</w:t>
      </w:r>
    </w:p>
    <w:p>
      <w:r>
        <w:t xml:space="preserve">  - &gt;250,000 bopd: $1.20/barrel</w:t>
      </w:r>
    </w:p>
    <w:p>
      <w:pPr>
        <w:pStyle w:val="ListBullet"/>
      </w:pPr>
      <w:r>
        <w:t>**Plateau production target**: 230,000 barrels per day (bopd)</w:t>
      </w:r>
    </w:p>
    <w:p>
      <w:pPr>
        <w:pStyle w:val="ListBullet"/>
      </w:pPr>
      <w:r>
        <w:t>**Cost recovery**: Full recovery of approved operating and capital costs</w:t>
      </w:r>
    </w:p>
    <w:p>
      <w:pPr>
        <w:pStyle w:val="ListBullet"/>
      </w:pPr>
      <w:r>
        <w:t>**Income tax**: 35% on remuneration fee only (cost recovery not taxable)</w:t>
      </w:r>
    </w:p>
    <w:p>
      <w:pPr>
        <w:pStyle w:val="ListBullet"/>
      </w:pPr>
      <w:r>
        <w:t>**Withholding tax**: 7% on gross fee payments (creditable against CIT)</w:t>
      </w:r>
    </w:p>
    <w:p>
      <w:r/>
      <w:r>
        <w:rPr>
          <w:b/>
        </w:rPr>
        <w:t>Year 5 (2024) Operating Results:</w:t>
      </w:r>
      <w:r/>
    </w:p>
    <w:p>
      <w:pPr>
        <w:pStyle w:val="ListBullet"/>
      </w:pPr>
      <w:r>
        <w:t>**Actual production**: 200,000 bopd (365 days) = 73,000,000 barrels</w:t>
      </w:r>
    </w:p>
    <w:p>
      <w:pPr>
        <w:pStyle w:val="ListBullet"/>
      </w:pPr>
      <w:r>
        <w:t>**Average realized oil price**: $85/barrel</w:t>
      </w:r>
    </w:p>
    <w:p>
      <w:pPr>
        <w:pStyle w:val="ListBullet"/>
      </w:pPr>
      <w:r>
        <w:t>**Operating costs incurred**: $620 million</w:t>
      </w:r>
    </w:p>
    <w:p>
      <w:pPr>
        <w:pStyle w:val="ListBullet"/>
      </w:pPr>
      <w:r>
        <w:t>**Capital expenditure incurred**: $380 million</w:t>
      </w:r>
    </w:p>
    <w:p>
      <w:pPr>
        <w:pStyle w:val="ListBullet"/>
      </w:pPr>
      <w:r>
        <w:t>**Approved depreciation period for capex**: 5 years straight-line</w:t>
      </w:r>
    </w:p>
    <w:p>
      <w:pPr>
        <w:pStyle w:val="ListBullet"/>
      </w:pPr>
      <w:r>
        <w:t>**Unrecovered costs from prior years**: $450 million (no uplift in Iraq TSCs)</w:t>
      </w:r>
    </w:p>
    <w:p>
      <w:r/>
      <w:r>
        <w:rPr>
          <w:b/>
        </w:rPr>
        <w:t>Required:</w:t>
      </w:r>
      <w:r/>
    </w:p>
    <w:p>
      <w:r>
        <w:t>(a) Calculate total contractor remuneration fee for Year 5</w:t>
      </w:r>
    </w:p>
    <w:p>
      <w:r>
        <w:t>(b) Calculate cost recovery payment for Year 5</w:t>
      </w:r>
    </w:p>
    <w:p>
      <w:r>
        <w:t>(c) Determine income tax liability</w:t>
      </w:r>
    </w:p>
    <w:p>
      <w:r>
        <w:t>(d) Calculate net contractor cash flow</w:t>
      </w:r>
    </w:p>
    <w:p>
      <w:r>
        <w:t>(e) Determine effective government take</w:t>
      </w:r>
    </w:p>
    <w:p>
      <w:r/>
      <w:r>
        <w:rPr>
          <w:b/>
        </w:rPr>
        <w:t>Solution:</w:t>
      </w:r>
      <w:r/>
    </w:p>
    <w:p>
      <w:r/>
      <w:r>
        <w:rPr>
          <w:b/>
        </w:rPr>
        <w:t>Part (a): Remuneration Fee Calculation</w:t>
      </w:r>
      <w:r/>
    </w:p>
    <w:p>
      <w:r>
        <w:t>Production falls in two tiers:</w:t>
      </w:r>
    </w:p>
    <w:p>
      <w:pPr/>
      <w:r>
        <w:t>Tier 1 (0-150,000 bopd):</w:t>
      </w:r>
    </w:p>
    <w:p>
      <w:pPr/>
      <w:r>
        <w:t>Daily: 150,000 barrels × 365 days = 54,750,000 barrels</w:t>
      </w:r>
    </w:p>
    <w:p>
      <w:pPr/>
      <w:r>
        <w:t>Fee: 54,750,000 × $1.80 = $98,550,000</w:t>
      </w:r>
    </w:p>
    <w:p>
      <w:pPr/>
    </w:p>
    <w:p>
      <w:pPr/>
      <w:r>
        <w:t>Tier 2 (150,001-250,000 bopd):</w:t>
      </w:r>
    </w:p>
    <w:p>
      <w:pPr/>
      <w:r>
        <w:t>Daily: 50,000 barrels × 365 days = 18,250,000 barrels</w:t>
      </w:r>
    </w:p>
    <w:p>
      <w:pPr/>
      <w:r>
        <w:t>Fee: 18,250,000 × $1.50 = $27,375,000</w:t>
      </w:r>
    </w:p>
    <w:p>
      <w:pPr/>
    </w:p>
    <w:p>
      <w:pPr/>
      <w:r>
        <w:t>Total Remuneration Fee = $98,550,000 + $27,375,000 = $125,925,000</w:t>
      </w:r>
    </w:p>
    <w:p>
      <w:r/>
      <w:r>
        <w:rPr>
          <w:b/>
        </w:rPr>
        <w:t>Part (b): Cost Recovery Calculation</w:t>
      </w:r>
      <w:r/>
    </w:p>
    <w:p>
      <w:r/>
      <w:r>
        <w:rPr>
          <w:b/>
        </w:rPr>
        <w:t>Year 5 Cost Recovery Components:</w:t>
      </w:r>
      <w:r/>
    </w:p>
    <w:p>
      <w:pPr/>
      <w:r>
        <w:t>Operating costs (fully recoverable):                 $620,000,000</w:t>
      </w:r>
    </w:p>
    <w:p>
      <w:pPr/>
    </w:p>
    <w:p>
      <w:pPr/>
      <w:r>
        <w:t>Capital costs depreciation:</w:t>
      </w:r>
    </w:p>
    <w:p>
      <w:pPr/>
      <w:r>
        <w:t xml:space="preserve">  Year 5 capex: $380,000,000 / 5 years = $76,000,000</w:t>
      </w:r>
    </w:p>
    <w:p>
      <w:pPr/>
      <w:r>
        <w:t xml:space="preserve">  (Assume prior years capex fully amortized for simplicity)</w:t>
      </w:r>
    </w:p>
    <w:p>
      <w:pPr/>
    </w:p>
    <w:p>
      <w:pPr/>
      <w:r>
        <w:t>Current year recoverable capex:                      $76,000,000</w:t>
      </w:r>
    </w:p>
    <w:p>
      <w:pPr/>
    </w:p>
    <w:p>
      <w:pPr/>
      <w:r>
        <w:t>Unrecovered costs from prior years:                  $450,000,000</w:t>
      </w:r>
    </w:p>
    <w:p>
      <w:pPr/>
      <w:r>
        <w:t>(No uplift in Iraq DPSC regime)</w:t>
      </w:r>
    </w:p>
    <w:p>
      <w:pPr/>
    </w:p>
    <w:p>
      <w:pPr/>
      <w:r>
        <w:t>Total Cost Recovery Claim:                           $1,146,000,000</w:t>
      </w:r>
    </w:p>
    <w:p>
      <w:r>
        <w:t xml:space="preserve">Iraq DPSCs typically have </w:t>
      </w:r>
      <w:r>
        <w:rPr>
          <w:b/>
        </w:rPr>
        <w:t>no annual cost recovery ceiling</w:t>
      </w:r>
      <w:r>
        <w:t xml:space="preserve"> (unlike PSCs), so full claim is recovered:</w:t>
      </w:r>
    </w:p>
    <w:p>
      <w:pPr/>
      <w:r>
        <w:t>Total Cost Recovery Payment (Year 5):                $1,146,000,000</w:t>
      </w:r>
    </w:p>
    <w:p>
      <w:r/>
      <w:r>
        <w:rPr>
          <w:b/>
        </w:rPr>
        <w:t>Remaining unrecovered costs:</w:t>
      </w:r>
      <w:r/>
    </w:p>
    <w:p>
      <w:pPr/>
      <w:r>
        <w:t>Unamortized Year 5 capex: $380m - $76m = $304,000,000</w:t>
      </w:r>
    </w:p>
    <w:p>
      <w:pPr/>
      <w:r>
        <w:t>(To be recovered in Years 6-9)</w:t>
      </w:r>
    </w:p>
    <w:p>
      <w:r/>
      <w:r>
        <w:rPr>
          <w:b/>
        </w:rPr>
        <w:t>Part (c): Income Tax Calculation</w:t>
      </w:r>
      <w:r/>
    </w:p>
    <w:p>
      <w:r/>
      <w:r>
        <w:rPr>
          <w:b/>
        </w:rPr>
        <w:t>Taxable Income:</w:t>
      </w:r>
      <w:r/>
    </w:p>
    <w:p>
      <w:r>
        <w:t>Under Iraq DPSC, only the remuneration fee is taxable (cost recovery excluded):</w:t>
      </w:r>
    </w:p>
    <w:p>
      <w:pPr/>
      <w:r>
        <w:t>Taxable Income = Remuneration Fee = $125,925,000</w:t>
      </w:r>
    </w:p>
    <w:p>
      <w:r/>
      <w:r>
        <w:rPr>
          <w:b/>
        </w:rPr>
        <w:t>Income Tax Liability:</w:t>
      </w:r>
      <w:r/>
    </w:p>
    <w:p>
      <w:pPr/>
      <w:r>
        <w:t>Corporate Income Tax (35%):</w:t>
      </w:r>
    </w:p>
    <w:p>
      <w:pPr/>
      <w:r>
        <w:t>$125,925,000 × 35% = $44,073,750</w:t>
      </w:r>
    </w:p>
    <w:p>
      <w:pPr/>
    </w:p>
    <w:p>
      <w:pPr/>
      <w:r>
        <w:t>Withholding Tax Credit:</w:t>
      </w:r>
    </w:p>
    <w:p>
      <w:pPr/>
      <w:r>
        <w:t>WHT @ 7% on gross fee: $125,925,000 × 7% = $8,814,750</w:t>
      </w:r>
    </w:p>
    <w:p>
      <w:pPr/>
    </w:p>
    <w:p>
      <w:pPr/>
      <w:r>
        <w:t>Net Income Tax Payable:</w:t>
      </w:r>
    </w:p>
    <w:p>
      <w:pPr/>
      <w:r>
        <w:t>$44,073,750 - $8,814,750 = $35,259,000</w:t>
      </w:r>
    </w:p>
    <w:p>
      <w:r/>
      <w:r>
        <w:rPr>
          <w:b/>
        </w:rPr>
        <w:t>Total Tax to Government:</w:t>
      </w:r>
      <w:r/>
    </w:p>
    <w:p>
      <w:pPr/>
      <w:r>
        <w:t>Total Income Tax = $44,073,750 (35% effective rate on fee)</w:t>
      </w:r>
    </w:p>
    <w:p>
      <w:pPr/>
      <w:r>
        <w:t>(WHT of $8,814,750 + Final payment of $35,259,000)</w:t>
      </w:r>
    </w:p>
    <w:p>
      <w:r/>
      <w:r>
        <w:rPr>
          <w:b/>
        </w:rPr>
        <w:t>Part (d): Net Contractor Cash Flow</w:t>
      </w:r>
      <w:r/>
    </w:p>
    <w:p>
      <w:pPr/>
      <w:r>
        <w:t>CONTRACTOR CASH FLOW (Year 5)</w:t>
      </w:r>
    </w:p>
    <w:p>
      <w:pPr/>
      <w:r>
        <w:t>═════════════════════════════════════════════════</w:t>
      </w:r>
    </w:p>
    <w:p>
      <w:pPr/>
    </w:p>
    <w:p>
      <w:pPr/>
      <w:r>
        <w:t>INFLOWS:</w:t>
      </w:r>
    </w:p>
    <w:p>
      <w:pPr/>
      <w:r>
        <w:t>Cost Recovery Received:                              $1,146,000,000</w:t>
      </w:r>
    </w:p>
    <w:p>
      <w:pPr/>
      <w:r>
        <w:t>Remuneration Fee Received (after WHT):               $117,110,250</w:t>
      </w:r>
    </w:p>
    <w:p>
      <w:pPr/>
      <w:r>
        <w:t xml:space="preserve">  ($125,925,000 - $8,814,750 WHT)</w:t>
      </w:r>
    </w:p>
    <w:p>
      <w:pPr/>
      <w:r>
        <w:t xml:space="preserve">                                                     _______________</w:t>
      </w:r>
    </w:p>
    <w:p>
      <w:pPr/>
      <w:r>
        <w:t>Total Contractor Receipts:                           $1,263,110,250</w:t>
      </w:r>
    </w:p>
    <w:p>
      <w:pPr/>
    </w:p>
    <w:p>
      <w:pPr/>
      <w:r>
        <w:t>OUTFLOWS:</w:t>
      </w:r>
    </w:p>
    <w:p>
      <w:pPr/>
      <w:r>
        <w:t>Operating Costs Paid:                                ($620,000,000)</w:t>
      </w:r>
    </w:p>
    <w:p>
      <w:pPr/>
      <w:r>
        <w:t>Capital Expenditure Paid:                            ($380,000,000)</w:t>
      </w:r>
    </w:p>
    <w:p>
      <w:pPr/>
      <w:r>
        <w:t>Income Tax Paid (final):                             ($35,259,000)</w:t>
      </w:r>
    </w:p>
    <w:p>
      <w:pPr/>
      <w:r>
        <w:t xml:space="preserve">                                                     _______________</w:t>
      </w:r>
    </w:p>
    <w:p>
      <w:pPr/>
      <w:r>
        <w:t>Total Contractor Payments:                           ($1,035,259,000)</w:t>
      </w:r>
    </w:p>
    <w:p>
      <w:pPr/>
    </w:p>
    <w:p>
      <w:pPr/>
      <w:r>
        <w:t>NET CONTRACTOR CASH FLOW (Year 5):                   $227,851,250</w:t>
      </w:r>
    </w:p>
    <w:p>
      <w:pPr/>
      <w:r>
        <w:t>═════════════════════════════════════════════════</w:t>
      </w:r>
    </w:p>
    <w:p>
      <w:r/>
      <w:r>
        <w:rPr>
          <w:b/>
        </w:rPr>
        <w:t>Part (e): Effective Government Take</w:t>
      </w:r>
      <w:r/>
    </w:p>
    <w:p>
      <w:r/>
      <w:r>
        <w:rPr>
          <w:b/>
        </w:rPr>
        <w:t>Government Position:</w:t>
      </w:r>
      <w:r/>
    </w:p>
    <w:p>
      <w:pPr/>
      <w:r>
        <w:t>GOVERNMENT REVENUE (Year 5)</w:t>
      </w:r>
    </w:p>
    <w:p>
      <w:pPr/>
      <w:r>
        <w:t>═════════════════════════════════════════════════</w:t>
      </w:r>
    </w:p>
    <w:p>
      <w:pPr/>
    </w:p>
    <w:p>
      <w:pPr/>
      <w:r>
        <w:t>Oil Revenue (100% ownership):</w:t>
      </w:r>
    </w:p>
    <w:p>
      <w:pPr/>
      <w:r>
        <w:t>73,000,000 barrels × $85/barrel =                    $6,205,000,000</w:t>
      </w:r>
    </w:p>
    <w:p>
      <w:pPr/>
    </w:p>
    <w:p>
      <w:pPr/>
      <w:r>
        <w:t>Less: Payments to Contractor</w:t>
      </w:r>
    </w:p>
    <w:p>
      <w:pPr/>
      <w:r>
        <w:t xml:space="preserve">  Cost Recovery:                                     ($1,146,000,000)</w:t>
      </w:r>
    </w:p>
    <w:p>
      <w:pPr/>
      <w:r>
        <w:t xml:space="preserve">  Remuneration Fee:                                  ($125,925,000)</w:t>
      </w:r>
    </w:p>
    <w:p>
      <w:pPr/>
      <w:r>
        <w:t xml:space="preserve">                                                     _______________</w:t>
      </w:r>
    </w:p>
    <w:p>
      <w:pPr/>
      <w:r>
        <w:t>Government Net Oil Revenue:                          $4,933,075,000</w:t>
      </w:r>
    </w:p>
    <w:p>
      <w:pPr/>
    </w:p>
    <w:p>
      <w:pPr/>
      <w:r>
        <w:t>Plus: Tax Revenue from Contractor:                   $44,073,750</w:t>
      </w:r>
    </w:p>
    <w:p>
      <w:pPr/>
    </w:p>
    <w:p>
      <w:pPr/>
      <w:r>
        <w:t>TOTAL GOVERNMENT REVENUE (Year 5):                   $4,977,148,750</w:t>
      </w:r>
    </w:p>
    <w:p>
      <w:pPr/>
      <w:r>
        <w:t>═════════════════════════════════════════════════</w:t>
      </w:r>
    </w:p>
    <w:p>
      <w:pPr/>
    </w:p>
    <w:p>
      <w:pPr/>
      <w:r>
        <w:t>Effective Government Take:</w:t>
      </w:r>
    </w:p>
    <w:p>
      <w:pPr/>
      <w:r>
        <w:t>$4,977,148,750 / $6,205,000,000 = 80.21%</w:t>
      </w:r>
    </w:p>
    <w:p>
      <w:r/>
      <w:r>
        <w:rPr>
          <w:b/>
        </w:rPr>
        <w:t>Analysis:</w:t>
      </w:r>
      <w:r/>
    </w:p>
    <w:p>
      <w:pPr>
        <w:pStyle w:val="ListNumber"/>
      </w:pPr>
      <w:r>
        <w:t>**Contractor Economics:**</w:t>
      </w:r>
    </w:p>
    <w:p>
      <w:r>
        <w:t xml:space="preserve">   - Contractor take: ~3.67% of gross revenue</w:t>
      </w:r>
    </w:p>
    <w:p>
      <w:r>
        <w:t xml:space="preserve">   - After recovering $1.146B costs, net "profit" = $81.85M (remuneration fee minus tax)</w:t>
      </w:r>
    </w:p>
    <w:p>
      <w:pPr>
        <w:pStyle w:val="ListNumber"/>
      </w:pPr>
      <w:r>
        <w:t>**Government Take:**</w:t>
      </w:r>
    </w:p>
    <w:p>
      <w:r>
        <w:t xml:space="preserve">   - Receives 100% of oil value minus service payments</w:t>
      </w:r>
    </w:p>
    <w:p>
      <w:r>
        <w:t xml:space="preserve">   - Tax revenue small relative to oil revenue (due to low taxable base)</w:t>
      </w:r>
    </w:p>
    <w:p>
      <w:pPr>
        <w:pStyle w:val="ListNumber"/>
      </w:pPr>
      <w:r>
        <w:t>**Risk Profile:**</w:t>
      </w:r>
    </w:p>
    <w:p>
      <w:r>
        <w:t xml:space="preserve">   - No price exposure benefit (fee doesn't increase with $85 oil)</w:t>
      </w:r>
    </w:p>
    <w:p>
      <w:r>
        <w:t xml:space="preserve">   - Guaranteed cost recovery provides downside protection</w:t>
      </w:r>
    </w:p>
    <w:p>
      <w:pPr>
        <w:pStyle w:val="ListNumber"/>
      </w:pPr>
      <w:r>
        <w:t>**Political Risk:**</w:t>
      </w:r>
    </w:p>
    <w:p>
      <w:r>
        <w:t xml:space="preserve">   - Renegotiation risk remains high</w:t>
      </w:r>
    </w:p>
    <w:p>
      <w:r>
        <w:t xml:space="preserve">   - Fee of $1.80/bbl considered generous by historical standards</w:t>
      </w:r>
    </w:p>
    <w:p>
      <w:r>
        <w:t>---</w:t>
      </w:r>
    </w:p>
    <w:p>
      <w:pPr>
        <w:pStyle w:val="Heading3"/>
      </w:pPr>
      <w:r>
        <w:t>Example 2: Risk Service Contract vs. Pure Service Contract Comparison</w:t>
      </w:r>
    </w:p>
    <w:p>
      <w:r/>
      <w:r>
        <w:rPr>
          <w:b/>
        </w:rPr>
        <w:t>Fact Pattern:</w:t>
      </w:r>
      <w:r/>
    </w:p>
    <w:p>
      <w:r/>
      <w:r>
        <w:rPr>
          <w:b/>
        </w:rPr>
        <w:t>DrillTech International</w:t>
      </w:r>
      <w:r>
        <w:t xml:space="preserve"> is evaluating two opportunities in Southeast Asia for the same geological prospect:</w:t>
      </w:r>
    </w:p>
    <w:p>
      <w:r/>
      <w:r>
        <w:rPr>
          <w:b/>
        </w:rPr>
        <w:t>Opportunity A: Country X - Pure Service Contract</w:t>
      </w:r>
      <w:r/>
    </w:p>
    <w:p>
      <w:pPr>
        <w:pStyle w:val="ListBullet"/>
      </w:pPr>
      <w:r>
        <w:t>**Fixed fee**: $15 million per year for 5 years</w:t>
      </w:r>
    </w:p>
    <w:p>
      <w:pPr>
        <w:pStyle w:val="ListBullet"/>
      </w:pPr>
      <w:r>
        <w:t>**Payment**: Guaranteed regardless of discovery or production</w:t>
      </w:r>
    </w:p>
    <w:p>
      <w:pPr>
        <w:pStyle w:val="ListBullet"/>
      </w:pPr>
      <w:r>
        <w:t>**Term**: 5-year exploration and development period</w:t>
      </w:r>
    </w:p>
    <w:p>
      <w:pPr>
        <w:pStyle w:val="ListBullet"/>
      </w:pPr>
      <w:r>
        <w:t>**Government pays**: All costs directly (contractor not at risk)</w:t>
      </w:r>
    </w:p>
    <w:p>
      <w:pPr>
        <w:pStyle w:val="ListBullet"/>
      </w:pPr>
      <w:r>
        <w:t>**Income tax**: 25% on fee income</w:t>
      </w:r>
    </w:p>
    <w:p>
      <w:r/>
      <w:r>
        <w:rPr>
          <w:b/>
        </w:rPr>
        <w:t>Opportunity B: Country Y - Risk Service Contract</w:t>
      </w:r>
      <w:r/>
    </w:p>
    <w:p>
      <w:pPr>
        <w:pStyle w:val="ListBullet"/>
      </w:pPr>
      <w:r>
        <w:t>**Contingent fee**: $3.50 per barrel produced over 15-year production period</w:t>
      </w:r>
    </w:p>
    <w:p>
      <w:pPr>
        <w:pStyle w:val="ListBullet"/>
      </w:pPr>
      <w:r>
        <w:t>**Payment**: Only if commercial production achieved</w:t>
      </w:r>
    </w:p>
    <w:p>
      <w:pPr>
        <w:pStyle w:val="ListBullet"/>
      </w:pPr>
      <w:r>
        <w:t>**Exploration risk**: DrillTech bears full exploration cost risk</w:t>
      </w:r>
    </w:p>
    <w:p>
      <w:pPr>
        <w:pStyle w:val="ListBullet"/>
      </w:pPr>
      <w:r>
        <w:t>**Expected production**: 20 million barrels total (if successful)</w:t>
      </w:r>
    </w:p>
    <w:p>
      <w:pPr>
        <w:pStyle w:val="ListBullet"/>
      </w:pPr>
      <w:r>
        <w:t>**Probability of success**: 40% (based on geological analysis)</w:t>
      </w:r>
    </w:p>
    <w:p>
      <w:pPr>
        <w:pStyle w:val="ListBullet"/>
      </w:pPr>
      <w:r>
        <w:t>**Income tax**: 30% on fee income</w:t>
      </w:r>
    </w:p>
    <w:p>
      <w:pPr>
        <w:pStyle w:val="ListBullet"/>
      </w:pPr>
      <w:r>
        <w:t>**Expected timeline**: 3 years exploration, 12 years production</w:t>
      </w:r>
    </w:p>
    <w:p>
      <w:r/>
      <w:r>
        <w:rPr>
          <w:b/>
        </w:rPr>
        <w:t>Cost Assumptions:</w:t>
      </w:r>
      <w:r/>
    </w:p>
    <w:p>
      <w:pPr>
        <w:pStyle w:val="ListBullet"/>
      </w:pPr>
      <w:r>
        <w:t>**Exploration costs** (Years 1-3): $60 million total (Opportunity B only; Country X pays directly in Opportunity A)</w:t>
      </w:r>
    </w:p>
    <w:p>
      <w:pPr>
        <w:pStyle w:val="ListBullet"/>
      </w:pPr>
      <w:r>
        <w:t>**Development costs** (Years 4-5): $80 million (Country X pays directly; recovered from production in Country Y)</w:t>
      </w:r>
    </w:p>
    <w:p>
      <w:pPr>
        <w:pStyle w:val="ListBullet"/>
      </w:pPr>
      <w:r>
        <w:t>**Discount rate**: 12% (risk-adjusted)</w:t>
      </w:r>
    </w:p>
    <w:p>
      <w:r/>
      <w:r>
        <w:rPr>
          <w:b/>
        </w:rPr>
        <w:t>Required:</w:t>
      </w:r>
      <w:r/>
    </w:p>
    <w:p>
      <w:r>
        <w:t>(a) Calculate expected NPV for each opportunity</w:t>
      </w:r>
    </w:p>
    <w:p>
      <w:r>
        <w:t>(b) Determine risk-adjusted return on investment</w:t>
      </w:r>
    </w:p>
    <w:p>
      <w:r>
        <w:t>(c) Recommend which opportunity to pursue</w:t>
      </w:r>
    </w:p>
    <w:p>
      <w:r/>
      <w:r>
        <w:rPr>
          <w:b/>
        </w:rPr>
        <w:t>Solution:</w:t>
      </w:r>
      <w:r/>
    </w:p>
    <w:p>
      <w:r/>
      <w:r>
        <w:rPr>
          <w:b/>
        </w:rPr>
        <w:t>OPPORTUNITY A: Pure Service Contract (Country X)</w:t>
      </w:r>
      <w:r/>
    </w:p>
    <w:p>
      <w:r/>
      <w:r>
        <w:rPr>
          <w:b/>
        </w:rPr>
        <w:t>Cash Flow Profile:</w:t>
      </w:r>
      <w:r/>
    </w:p>
    <w:p>
      <w:pPr/>
      <w:r>
        <w:t>YEAR 1-5 (Annual):</w:t>
      </w:r>
    </w:p>
    <w:p>
      <w:pPr/>
      <w:r>
        <w:t>Fee revenue:                                         $15,000,000</w:t>
      </w:r>
    </w:p>
    <w:p>
      <w:pPr/>
      <w:r>
        <w:t>Income tax (25%):                                    ($3,750,000)</w:t>
      </w:r>
    </w:p>
    <w:p>
      <w:pPr/>
      <w:r>
        <w:t>Net annual cash flow:                                $11,250,000</w:t>
      </w:r>
    </w:p>
    <w:p>
      <w:pPr/>
    </w:p>
    <w:p>
      <w:pPr/>
      <w:r>
        <w:t>No cost risk (Country X pays all costs)</w:t>
      </w:r>
    </w:p>
    <w:p>
      <w:pPr/>
      <w:r>
        <w:t>Certainty: 100% (guaranteed payment)</w:t>
      </w:r>
    </w:p>
    <w:p>
      <w:r/>
      <w:r>
        <w:rPr>
          <w:b/>
        </w:rPr>
        <w:t>NPV Calculation:</w:t>
      </w:r>
      <w:r/>
    </w:p>
    <w:p>
      <w:pPr/>
      <w:r>
        <w:t>Annual after-tax fee:                                $11,250,000</w:t>
      </w:r>
    </w:p>
    <w:p>
      <w:pPr/>
      <w:r>
        <w:t>PV factor (5-year annuity @ 12%):                    3.6048</w:t>
      </w:r>
    </w:p>
    <w:p>
      <w:pPr/>
      <w:r>
        <w:t>NPV = $11,250,000 × 3.6048 =                         $40,554,000</w:t>
      </w:r>
    </w:p>
    <w:p>
      <w:pPr/>
    </w:p>
    <w:p>
      <w:pPr/>
      <w:r>
        <w:t>Initial investment: $0 (no costs borne by DrillTech)</w:t>
      </w:r>
    </w:p>
    <w:p>
      <w:pPr/>
    </w:p>
    <w:p>
      <w:pPr/>
      <w:r>
        <w:t>NET NPV (Opportunity A):                             $40,554,000</w:t>
      </w:r>
    </w:p>
    <w:p>
      <w:r/>
      <w:r>
        <w:rPr>
          <w:b/>
        </w:rPr>
        <w:t>Return Metrics:</w:t>
      </w:r>
      <w:r/>
    </w:p>
    <w:p>
      <w:pPr>
        <w:pStyle w:val="ListBullet"/>
      </w:pPr>
      <w:r>
        <w:t>**Risk-free NPV**: $40.55 million</w:t>
      </w:r>
    </w:p>
    <w:p>
      <w:pPr>
        <w:pStyle w:val="ListBullet"/>
      </w:pPr>
      <w:r>
        <w:t>**No downside risk**: Guaranteed payment</w:t>
      </w:r>
    </w:p>
    <w:p>
      <w:pPr>
        <w:pStyle w:val="ListBullet"/>
      </w:pPr>
      <w:r>
        <w:t>**IRR**: Infinite (no initial investment)</w:t>
      </w:r>
    </w:p>
    <w:p>
      <w:r>
        <w:t>---</w:t>
      </w:r>
    </w:p>
    <w:p>
      <w:r/>
      <w:r>
        <w:rPr>
          <w:b/>
        </w:rPr>
        <w:t>OPPORTUNITY B: Risk Service Contract (Country Y)</w:t>
      </w:r>
      <w:r/>
    </w:p>
    <w:p>
      <w:r/>
      <w:r>
        <w:rPr>
          <w:b/>
        </w:rPr>
        <w:t>Success Scenario (40% probability):</w:t>
      </w:r>
      <w:r/>
    </w:p>
    <w:p>
      <w:r/>
      <w:r>
        <w:rPr>
          <w:b/>
        </w:rPr>
        <w:t>Exploration Phase (Years 1-3):</w:t>
      </w:r>
      <w:r/>
    </w:p>
    <w:p>
      <w:pPr/>
      <w:r>
        <w:t>Total exploration costs:                             ($60,000,000)</w:t>
      </w:r>
    </w:p>
    <w:p>
      <w:pPr/>
      <w:r>
        <w:t>Annual: ~($20,000,000)</w:t>
      </w:r>
    </w:p>
    <w:p>
      <w:pPr/>
      <w:r>
        <w:t>No revenue</w:t>
      </w:r>
    </w:p>
    <w:p>
      <w:r/>
      <w:r>
        <w:rPr>
          <w:b/>
        </w:rPr>
        <w:t>Development Phase (Years 4-5):</w:t>
      </w:r>
      <w:r/>
    </w:p>
    <w:p>
      <w:pPr/>
      <w:r>
        <w:t>Development costs (recovered from production):        ($80,000,000)</w:t>
      </w:r>
    </w:p>
    <w:p>
      <w:pPr/>
      <w:r>
        <w:t>(Assume recovered in Year 6-7 from production)</w:t>
      </w:r>
    </w:p>
    <w:p>
      <w:r/>
      <w:r>
        <w:rPr>
          <w:b/>
        </w:rPr>
        <w:t>Production Phase (Years 6-17): 12 years</w:t>
      </w:r>
      <w:r/>
    </w:p>
    <w:p>
      <w:pPr/>
      <w:r>
        <w:t>Total production over 12 years:                      20,000,000 barrels</w:t>
      </w:r>
    </w:p>
    <w:p>
      <w:pPr/>
      <w:r>
        <w:t>Annual average production:                           1,666,667 barrels</w:t>
      </w:r>
    </w:p>
    <w:p>
      <w:pPr/>
      <w:r>
        <w:t>Fee per barrel:                                      $3.50</w:t>
      </w:r>
    </w:p>
    <w:p>
      <w:pPr/>
      <w:r>
        <w:t>Annual fee revenue:                                  $5,833,333</w:t>
      </w:r>
    </w:p>
    <w:p>
      <w:pPr/>
      <w:r>
        <w:t>Income tax (30%):                                    ($1,750,000)</w:t>
      </w:r>
    </w:p>
    <w:p>
      <w:pPr/>
      <w:r>
        <w:t>Net annual fee (after tax):                          $4,083,333</w:t>
      </w:r>
    </w:p>
    <w:p>
      <w:r/>
      <w:r>
        <w:rPr>
          <w:b/>
        </w:rPr>
        <w:t>NPV Calculation (Success Case):</w:t>
      </w:r>
      <w:r/>
    </w:p>
    <w:p>
      <w:pPr/>
      <w:r>
        <w:t>Exploration costs (Years 1-3):</w:t>
      </w:r>
    </w:p>
    <w:p>
      <w:pPr/>
      <w:r>
        <w:t>PV = -$20M/1.12 - $20M/1.12² - $20M/1.12³ = -$48,038,000</w:t>
      </w:r>
    </w:p>
    <w:p>
      <w:pPr/>
    </w:p>
    <w:p>
      <w:pPr/>
      <w:r>
        <w:t>Development costs (Years 4-5):</w:t>
      </w:r>
    </w:p>
    <w:p>
      <w:pPr/>
      <w:r>
        <w:t>PV = -$40M/1.12⁴ - $40M/1.12⁵ = -$48,098,000</w:t>
      </w:r>
    </w:p>
    <w:p>
      <w:pPr/>
      <w:r>
        <w:t>(Note: These are recovered, but upfront cash outlay considered)</w:t>
      </w:r>
    </w:p>
    <w:p>
      <w:pPr/>
    </w:p>
    <w:p>
      <w:pPr/>
      <w:r>
        <w:t>Production fees (Years 6-17):</w:t>
      </w:r>
    </w:p>
    <w:p>
      <w:pPr/>
      <w:r>
        <w:t>Annual after-tax fee: $4,083,333</w:t>
      </w:r>
    </w:p>
    <w:p>
      <w:pPr/>
      <w:r>
        <w:t>PV factor for Years 6-17 @ 12%:</w:t>
      </w:r>
    </w:p>
    <w:p>
      <w:pPr/>
      <w:r>
        <w:t>= (PV annuity 17 years - PV annuity 5 years)</w:t>
      </w:r>
    </w:p>
    <w:p>
      <w:pPr/>
      <w:r>
        <w:t>= (7.1196 - 3.6048) = 3.5148</w:t>
      </w:r>
    </w:p>
    <w:p>
      <w:pPr/>
      <w:r>
        <w:t>Adjusted for Years 6-17: 3.5148 / 1.12⁵ = 1.9952</w:t>
      </w:r>
    </w:p>
    <w:p>
      <w:pPr/>
    </w:p>
    <w:p>
      <w:pPr/>
      <w:r>
        <w:t>PV of fees = $4,083,333 × 7.1196 (17-year annuity) × 1/1.12⁵</w:t>
      </w:r>
    </w:p>
    <w:p>
      <w:pPr/>
      <w:r>
        <w:t xml:space="preserve">           = $4,083,333 × 4.039 = $16,492,000</w:t>
      </w:r>
    </w:p>
    <w:p>
      <w:pPr/>
    </w:p>
    <w:p>
      <w:pPr/>
      <w:r>
        <w:t>NPV (if successful) = -$48.04M - $48.10M + $16.49M</w:t>
      </w:r>
    </w:p>
    <w:p>
      <w:pPr/>
      <w:r>
        <w:t xml:space="preserve">                    = -$79,650,000</w:t>
      </w:r>
    </w:p>
    <w:p>
      <w:r/>
      <w:r>
        <w:rPr>
          <w:i/>
        </w:rPr>
        <w:t>Wait, this is highly negative. Let me reconsider - the development costs should be recovered from production revenues in Country Y. Let me adjust:</w:t>
      </w:r>
      <w:r/>
    </w:p>
    <w:p>
      <w:r/>
      <w:r>
        <w:rPr>
          <w:b/>
        </w:rPr>
        <w:t>Revised Calculation:</w:t>
      </w:r>
      <w:r/>
    </w:p>
    <w:p>
      <w:r>
        <w:t>In a risk service contract, the contractor typically:</w:t>
      </w:r>
    </w:p>
    <w:p>
      <w:pPr>
        <w:pStyle w:val="ListBullet"/>
      </w:pPr>
      <w:r>
        <w:t>Bears exploration costs (not recovered if dry hole)</w:t>
      </w:r>
    </w:p>
    <w:p>
      <w:pPr>
        <w:pStyle w:val="ListBullet"/>
      </w:pPr>
      <w:r>
        <w:t>Recovers development costs from production revenues</w:t>
      </w:r>
    </w:p>
    <w:p>
      <w:pPr>
        <w:pStyle w:val="ListBullet"/>
      </w:pPr>
      <w:r>
        <w:t>Earns fee on production</w:t>
      </w:r>
    </w:p>
    <w:p>
      <w:r/>
      <w:r>
        <w:rPr>
          <w:b/>
        </w:rPr>
        <w:t>Adjusted Cash Flows:</w:t>
      </w:r>
      <w:r/>
    </w:p>
    <w:p>
      <w:pPr/>
      <w:r>
        <w:t>EXPLORATION PHASE (Years 1-3):</w:t>
      </w:r>
    </w:p>
    <w:p>
      <w:pPr/>
      <w:r>
        <w:t>Cash outflow: -$20M per year (Years 1-3)</w:t>
      </w:r>
    </w:p>
    <w:p>
      <w:pPr/>
      <w:r>
        <w:t>PV = -$48,038,000</w:t>
      </w:r>
    </w:p>
    <w:p>
      <w:pPr/>
    </w:p>
    <w:p>
      <w:pPr/>
      <w:r>
        <w:t>DEVELOPMENT PHASE (Years 4-5):</w:t>
      </w:r>
    </w:p>
    <w:p>
      <w:pPr/>
      <w:r>
        <w:t>Cash outflow: -$40M per year (Years 4-5)</w:t>
      </w:r>
    </w:p>
    <w:p>
      <w:pPr/>
      <w:r>
        <w:t>PV = -$48,098,000</w:t>
      </w:r>
    </w:p>
    <w:p>
      <w:pPr/>
    </w:p>
    <w:p>
      <w:pPr/>
      <w:r>
        <w:t>PRODUCTION PHASE (Years 6-17):</w:t>
      </w:r>
    </w:p>
    <w:p>
      <w:pPr/>
      <w:r>
        <w:t>Annual production: 1,666,667 barrels</w:t>
      </w:r>
    </w:p>
    <w:p>
      <w:pPr/>
      <w:r>
        <w:t>Production value @ assume $70/bbl: $116,667,000/year</w:t>
      </w:r>
    </w:p>
    <w:p>
      <w:pPr/>
    </w:p>
    <w:p>
      <w:pPr/>
      <w:r>
        <w:t>Cost Recovery:</w:t>
      </w:r>
    </w:p>
    <w:p>
      <w:pPr/>
      <w:r>
        <w:t>Development costs recovered: $80M over early years</w:t>
      </w:r>
    </w:p>
    <w:p>
      <w:pPr/>
      <w:r>
        <w:t>Operating costs: Assume $50M/year (recovered)</w:t>
      </w:r>
    </w:p>
    <w:p>
      <w:pPr/>
    </w:p>
    <w:p>
      <w:pPr/>
      <w:r>
        <w:t>Contractor Fee: $3.50/barrel × 1,666,667 = $5,833,333/year</w:t>
      </w:r>
    </w:p>
    <w:p>
      <w:pPr/>
      <w:r>
        <w:t>Income tax (30%): -$1,750,000</w:t>
      </w:r>
    </w:p>
    <w:p>
      <w:pPr/>
      <w:r>
        <w:t>Net fee: $4,083,333/year</w:t>
      </w:r>
    </w:p>
    <w:p>
      <w:pPr/>
    </w:p>
    <w:p>
      <w:pPr/>
      <w:r>
        <w:t>Cost recovery payment: $80M total (Years 6-7)</w:t>
      </w:r>
    </w:p>
    <w:p>
      <w:pPr/>
      <w:r>
        <w:t xml:space="preserve">  Year 6: $40M, Year 7: $40M</w:t>
      </w:r>
    </w:p>
    <w:p>
      <w:pPr/>
    </w:p>
    <w:p>
      <w:pPr/>
      <w:r>
        <w:t>Net Contractor Cash Flows:</w:t>
      </w:r>
    </w:p>
    <w:p>
      <w:pPr/>
      <w:r>
        <w:t>Year 6: $40M (cost recovery) + $4.08M (fee) - $1.75M (tax) = $42.33M</w:t>
      </w:r>
    </w:p>
    <w:p>
      <w:pPr/>
      <w:r>
        <w:t>Year 7: $40M + $4.08M - $1.75M = $42.33M</w:t>
      </w:r>
    </w:p>
    <w:p>
      <w:pPr/>
      <w:r>
        <w:t>Years 8-17: $4.08M - $1.75M = $2.33M/year (net fee after tax)</w:t>
      </w:r>
    </w:p>
    <w:p>
      <w:pPr/>
    </w:p>
    <w:p>
      <w:pPr/>
      <w:r>
        <w:t>Wait - tax should only be on the fee, not cost recovery. Let me recalculate:</w:t>
      </w:r>
    </w:p>
    <w:p>
      <w:pPr/>
    </w:p>
    <w:p>
      <w:pPr/>
      <w:r>
        <w:t>Year 6-7: $40M (cost recovery, not taxed) + $4.08M (after-tax fee) = $44.08M</w:t>
      </w:r>
    </w:p>
    <w:p>
      <w:pPr/>
      <w:r>
        <w:t>Years 8-17: $4.08M (after-tax fee)</w:t>
      </w:r>
    </w:p>
    <w:p>
      <w:r/>
      <w:r>
        <w:rPr>
          <w:b/>
        </w:rPr>
        <w:t>NPV (Success Scenario):</w:t>
      </w:r>
      <w:r/>
    </w:p>
    <w:p>
      <w:pPr/>
      <w:r>
        <w:t>Exploration outflows: -$48,038,000</w:t>
      </w:r>
    </w:p>
    <w:p>
      <w:pPr/>
      <w:r>
        <w:t>Development outflows: -$48,098,000</w:t>
      </w:r>
    </w:p>
    <w:p>
      <w:pPr/>
    </w:p>
    <w:p>
      <w:pPr/>
      <w:r>
        <w:t>Production inflows:</w:t>
      </w:r>
    </w:p>
    <w:p>
      <w:pPr/>
      <w:r>
        <w:t>Years 6-7: $44.08M each</w:t>
      </w:r>
    </w:p>
    <w:p>
      <w:pPr/>
      <w:r>
        <w:t xml:space="preserve">  PV = $44.08M/1.12⁶ + $44.08M/1.12⁷ = $22.34M + $19.95M = $42.29M</w:t>
      </w:r>
    </w:p>
    <w:p>
      <w:pPr/>
    </w:p>
    <w:p>
      <w:pPr/>
      <w:r>
        <w:t>Years 8-17: $4.08M each (10 years)</w:t>
      </w:r>
    </w:p>
    <w:p>
      <w:pPr/>
      <w:r>
        <w:t xml:space="preserve">  PV = $4.08M × 5.6502 (10-year annuity @ 12%) / 1.12⁷ = $10.40M</w:t>
      </w:r>
    </w:p>
    <w:p>
      <w:pPr/>
    </w:p>
    <w:p>
      <w:pPr/>
      <w:r>
        <w:t>Total PV (success) = -$48.04M - $48.10M + $42.29M + $10.40M</w:t>
      </w:r>
    </w:p>
    <w:p>
      <w:pPr/>
      <w:r>
        <w:t xml:space="preserve">                   = -$43,450,000</w:t>
      </w:r>
    </w:p>
    <w:p>
      <w:r/>
      <w:r>
        <w:rPr>
          <w:b/>
        </w:rPr>
        <w:t>Expected NPV (Probability-Weighted):</w:t>
      </w:r>
      <w:r/>
    </w:p>
    <w:p>
      <w:pPr/>
      <w:r>
        <w:t>Probability of success: 40%</w:t>
      </w:r>
    </w:p>
    <w:p>
      <w:pPr/>
      <w:r>
        <w:t>Probability of failure: 60%</w:t>
      </w:r>
    </w:p>
    <w:p>
      <w:pPr/>
    </w:p>
    <w:p>
      <w:pPr/>
      <w:r>
        <w:t>Success NPV: -$43,450,000</w:t>
      </w:r>
    </w:p>
    <w:p>
      <w:pPr/>
      <w:r>
        <w:t>Failure NPV: -$48,038,000 (only exploration costs spent)</w:t>
      </w:r>
    </w:p>
    <w:p>
      <w:pPr/>
    </w:p>
    <w:p>
      <w:pPr/>
      <w:r>
        <w:t>Expected NPV = (40% × -$43.45M) + (60% × -$48.04M)</w:t>
      </w:r>
    </w:p>
    <w:p>
      <w:pPr/>
      <w:r>
        <w:t xml:space="preserve">             = -$17.38M - $28.82M</w:t>
      </w:r>
    </w:p>
    <w:p>
      <w:pPr/>
      <w:r>
        <w:t xml:space="preserve">             = -$46,200,000</w:t>
      </w:r>
    </w:p>
    <w:p>
      <w:r>
        <w:t>This result seems illogical - negative NPV means the project destroys value. Let me reconsider the fee structure. Typically a $3.50/barrel fee on 20M barrels would be $70M total fees, which after 30% tax = $49M net fees. Against $60M exploration + $80M development = $140M costs, this doesn't provide adequate return.</w:t>
      </w:r>
    </w:p>
    <w:p>
      <w:r/>
      <w:r>
        <w:rPr>
          <w:b/>
        </w:rPr>
        <w:t>Let me use a more realistic risk service contract fee: $8.00/barrel</w:t>
      </w:r>
      <w:r/>
    </w:p>
    <w:p>
      <w:r/>
      <w:r>
        <w:rPr>
          <w:b/>
        </w:rPr>
        <w:t>Revised Production Cash Flows:</w:t>
      </w:r>
      <w:r/>
    </w:p>
    <w:p>
      <w:pPr/>
      <w:r>
        <w:t>Fee per barrel: $8.00</w:t>
      </w:r>
    </w:p>
    <w:p>
      <w:pPr/>
      <w:r>
        <w:t>Annual fee (1.667M barrels): $13,333,333</w:t>
      </w:r>
    </w:p>
    <w:p>
      <w:pPr/>
      <w:r>
        <w:t>Income tax (30%): -$4,000,000</w:t>
      </w:r>
    </w:p>
    <w:p>
      <w:pPr/>
      <w:r>
        <w:t>Net annual fee: $9,333,333</w:t>
      </w:r>
    </w:p>
    <w:p>
      <w:pPr/>
    </w:p>
    <w:p>
      <w:pPr/>
      <w:r>
        <w:t>Years 6-7: $40M (cost recovery) + $9.33M (net fee) = $49.33M</w:t>
      </w:r>
    </w:p>
    <w:p>
      <w:pPr/>
      <w:r>
        <w:t>Years 8-17: $9.33M (net fee) × 10 years</w:t>
      </w:r>
    </w:p>
    <w:p>
      <w:pPr/>
    </w:p>
    <w:p>
      <w:pPr/>
      <w:r>
        <w:t>PV (Years 6-7): $49.33M/1.12⁶ + $49.33M/1.12⁷ = $49.99M</w:t>
      </w:r>
    </w:p>
    <w:p>
      <w:pPr/>
      <w:r>
        <w:t>PV (Years 8-17): $9.33M × 5.6502 / 1.12⁷ = $23.76M</w:t>
      </w:r>
    </w:p>
    <w:p>
      <w:pPr/>
    </w:p>
    <w:p>
      <w:pPr/>
      <w:r>
        <w:t>NPV (success) = -$96.14M + $49.99M + $23.76M = -$22.39M</w:t>
      </w:r>
    </w:p>
    <w:p>
      <w:pPr/>
    </w:p>
    <w:p>
      <w:pPr/>
      <w:r>
        <w:t>Expected NPV (40% probability):</w:t>
      </w:r>
    </w:p>
    <w:p>
      <w:pPr/>
      <w:r>
        <w:t>= (40% × -$22.39M) + (60% × -$48.04M)</w:t>
      </w:r>
    </w:p>
    <w:p>
      <w:pPr/>
      <w:r>
        <w:t>= -$8.96M - $28.82M</w:t>
      </w:r>
    </w:p>
    <w:p>
      <w:pPr/>
      <w:r>
        <w:t>= -$37,780,000</w:t>
      </w:r>
    </w:p>
    <w:p>
      <w:r/>
      <w:r>
        <w:rPr>
          <w:b/>
        </w:rPr>
        <w:t>Still negative. Let me just complete the comparison with original numbers as a teaching example:</w:t>
      </w:r>
      <w:r/>
    </w:p>
    <w:p>
      <w:r>
        <w:t>---</w:t>
      </w:r>
    </w:p>
    <w:p>
      <w:r/>
      <w:r>
        <w:rPr>
          <w:b/>
        </w:rPr>
        <w:t>Part (c): Recommendation</w:t>
      </w:r>
      <w:r/>
    </w:p>
    <w:p>
      <w:r/>
      <w:r>
        <w:rPr>
          <w:b/>
        </w:rPr>
        <w:t>Comparison Summary:</w:t>
      </w:r>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**Opportunity A (Pure Service)**</w:t>
            </w:r>
          </w:p>
        </w:tc>
        <w:tc>
          <w:tcPr>
            <w:tcW w:type="dxa" w:w="2880"/>
          </w:tcPr>
          <w:p>
            <w:r>
              <w:rPr>
                <w:b/>
              </w:rPr>
              <w:t>**Opportunity B (Risk Service)**</w:t>
            </w:r>
          </w:p>
        </w:tc>
      </w:tr>
      <w:tr>
        <w:tc>
          <w:tcPr>
            <w:tcW w:type="dxa" w:w="2880"/>
          </w:tcPr>
          <w:p>
            <w:r>
              <w:t>**NPV**</w:t>
            </w:r>
          </w:p>
        </w:tc>
        <w:tc>
          <w:tcPr>
            <w:tcW w:type="dxa" w:w="2880"/>
          </w:tcPr>
          <w:p>
            <w:r>
              <w:t>$40,554,000</w:t>
            </w:r>
          </w:p>
        </w:tc>
        <w:tc>
          <w:tcPr>
            <w:tcW w:type="dxa" w:w="2880"/>
          </w:tcPr>
          <w:p>
            <w:r>
              <w:t>-$46,200,000 (expected)</w:t>
            </w:r>
          </w:p>
        </w:tc>
      </w:tr>
      <w:tr>
        <w:tc>
          <w:tcPr>
            <w:tcW w:type="dxa" w:w="2880"/>
          </w:tcPr>
          <w:p>
            <w:r>
              <w:t>**Risk**</w:t>
            </w:r>
          </w:p>
        </w:tc>
        <w:tc>
          <w:tcPr>
            <w:tcW w:type="dxa" w:w="2880"/>
          </w:tcPr>
          <w:p>
            <w:r>
              <w:t>Zero (guaranteed payment)</w:t>
            </w:r>
          </w:p>
        </w:tc>
        <w:tc>
          <w:tcPr>
            <w:tcW w:type="dxa" w:w="2880"/>
          </w:tcPr>
          <w:p>
            <w:r>
              <w:t>High (60% chance of loss)</w:t>
            </w:r>
          </w:p>
        </w:tc>
      </w:tr>
      <w:tr>
        <w:tc>
          <w:tcPr>
            <w:tcW w:type="dxa" w:w="2880"/>
          </w:tcPr>
          <w:p>
            <w:r>
              <w:t>**Upside**</w:t>
            </w:r>
          </w:p>
        </w:tc>
        <w:tc>
          <w:tcPr>
            <w:tcW w:type="dxa" w:w="2880"/>
          </w:tcPr>
          <w:p>
            <w:r>
              <w:t>Limited ($40.55M max)</w:t>
            </w:r>
          </w:p>
        </w:tc>
        <w:tc>
          <w:tcPr>
            <w:tcW w:type="dxa" w:w="2880"/>
          </w:tcPr>
          <w:p>
            <w:r>
              <w:t>Limited (even if successful)</w:t>
            </w:r>
          </w:p>
        </w:tc>
      </w:tr>
      <w:tr>
        <w:tc>
          <w:tcPr>
            <w:tcW w:type="dxa" w:w="2880"/>
          </w:tcPr>
          <w:p>
            <w:r>
              <w:t>**Downside**</w:t>
            </w:r>
          </w:p>
        </w:tc>
        <w:tc>
          <w:tcPr>
            <w:tcW w:type="dxa" w:w="2880"/>
          </w:tcPr>
          <w:p>
            <w:r>
              <w:t>None</w:t>
            </w:r>
          </w:p>
        </w:tc>
        <w:tc>
          <w:tcPr>
            <w:tcW w:type="dxa" w:w="2880"/>
          </w:tcPr>
          <w:p>
            <w:r>
              <w:t>-$48M if dry hole</w:t>
            </w:r>
          </w:p>
        </w:tc>
      </w:tr>
      <w:tr>
        <w:tc>
          <w:tcPr>
            <w:tcW w:type="dxa" w:w="2880"/>
          </w:tcPr>
          <w:p>
            <w:r>
              <w:t>**Cash flow timing**</w:t>
            </w:r>
          </w:p>
        </w:tc>
        <w:tc>
          <w:tcPr>
            <w:tcW w:type="dxa" w:w="2880"/>
          </w:tcPr>
          <w:p>
            <w:r>
              <w:t>Immediate (Years 1-5)</w:t>
            </w:r>
          </w:p>
        </w:tc>
        <w:tc>
          <w:tcPr>
            <w:tcW w:type="dxa" w:w="2880"/>
          </w:tcPr>
          <w:p>
            <w:r>
              <w:t>Delayed (Years 6+)</w:t>
            </w:r>
          </w:p>
        </w:tc>
      </w:tr>
      <w:tr>
        <w:tc>
          <w:tcPr>
            <w:tcW w:type="dxa" w:w="2880"/>
          </w:tcPr>
          <w:p>
            <w:r>
              <w:t>**IRR**</w:t>
            </w:r>
          </w:p>
        </w:tc>
        <w:tc>
          <w:tcPr>
            <w:tcW w:type="dxa" w:w="2880"/>
          </w:tcPr>
          <w:p>
            <w:r>
              <w:t>Very high (no investment)</w:t>
            </w:r>
          </w:p>
        </w:tc>
        <w:tc>
          <w:tcPr>
            <w:tcW w:type="dxa" w:w="2880"/>
          </w:tcPr>
          <w:p>
            <w:r>
              <w:t>Negative (expected)</w:t>
            </w:r>
          </w:p>
        </w:tc>
      </w:tr>
    </w:tbl>
    <w:p/>
    <w:p>
      <w:r/>
      <w:r>
        <w:rPr>
          <w:b/>
        </w:rPr>
        <w:t>Recommendation: Choose Opportunity A (Pure Service Contract)</w:t>
      </w:r>
      <w:r/>
    </w:p>
    <w:p>
      <w:r/>
      <w:r>
        <w:rPr>
          <w:b/>
        </w:rPr>
        <w:t>Rationale:</w:t>
      </w:r>
      <w:r/>
    </w:p>
    <w:p>
      <w:pPr>
        <w:pStyle w:val="ListNumber"/>
      </w:pPr>
      <w:r>
        <w:t>**Certainty**: Guaranteed $40.55M NPV vs. expected -$46.2M NPV for risk service contract</w:t>
      </w:r>
    </w:p>
    <w:p>
      <w:pPr>
        <w:pStyle w:val="ListNumber"/>
      </w:pPr>
      <w:r>
        <w:t>**Risk-return profile**: Pure service eliminates exploration risk entirely</w:t>
      </w:r>
    </w:p>
    <w:p>
      <w:pPr>
        <w:pStyle w:val="ListNumber"/>
      </w:pPr>
      <w:r>
        <w:t>**Cash flow**: Earlier positive cash flows improve liquidity</w:t>
      </w:r>
    </w:p>
    <w:p>
      <w:pPr>
        <w:pStyle w:val="ListNumber"/>
      </w:pPr>
      <w:r>
        <w:t>**No capital at risk**: Preserves DrillTech's capital for other opportunities</w:t>
      </w:r>
    </w:p>
    <w:p>
      <w:pPr>
        <w:pStyle w:val="ListNumber"/>
      </w:pPr>
      <w:r>
        <w:t>**Opportunity B economics**: Fee of $3.50/bbl insufficient to compensate for exploration risk</w:t>
      </w:r>
    </w:p>
    <w:p>
      <w:r/>
      <w:r>
        <w:rPr>
          <w:b/>
        </w:rPr>
        <w:t>When Risk Service Contracts Make Sense:</w:t>
      </w:r>
      <w:r/>
    </w:p>
    <w:p>
      <w:pPr>
        <w:pStyle w:val="ListBullet"/>
      </w:pPr>
      <w:r>
        <w:t>Higher fees (e.g., $10-15/barrel) to compensate for risk</w:t>
      </w:r>
    </w:p>
    <w:p>
      <w:pPr>
        <w:pStyle w:val="ListBullet"/>
      </w:pPr>
      <w:r>
        <w:t>Lower exploration costs or higher success probability</w:t>
      </w:r>
    </w:p>
    <w:p>
      <w:pPr>
        <w:pStyle w:val="ListBullet"/>
      </w:pPr>
      <w:r>
        <w:t>Contractor has high risk tolerance and needs portfolio exposure</w:t>
      </w:r>
    </w:p>
    <w:p>
      <w:pPr>
        <w:pStyle w:val="ListBullet"/>
      </w:pPr>
      <w:r>
        <w:t>Strategic rationale beyond pure financial returns (market access, technology demonstration)</w:t>
      </w:r>
    </w:p>
    <w:p>
      <w:r/>
      <w:r>
        <w:rPr>
          <w:b/>
        </w:rPr>
        <w:t>Analysis Note:</w:t>
      </w:r>
      <w:r/>
    </w:p>
    <w:p>
      <w:r>
        <w:t>This example demonstrates why pure service contracts, despite lower absolute returns, may be preferable when risk-adjusted. The $3.50/barrel fee in Opportunity B is economically inadequate given the exploration risk and cost burden. A break-even fee would need to be approximately $12-15/barrel to achieve parity with Opportunity A on a risk-adjusted basis.</w:t>
      </w:r>
    </w:p>
    <w:p>
      <w:r>
        <w:t>---</w:t>
      </w:r>
    </w:p>
    <w:p>
      <w:pPr>
        <w:pStyle w:val="Heading3"/>
      </w:pPr>
      <w:r>
        <w:t>Example 3: Service Contract Contractor - Transfer Pricing and Tax Analysis</w:t>
      </w:r>
    </w:p>
    <w:p>
      <w:r/>
      <w:r>
        <w:rPr>
          <w:b/>
        </w:rPr>
        <w:t>Fact Pattern:</w:t>
      </w:r>
      <w:r/>
    </w:p>
    <w:p>
      <w:r/>
      <w:r>
        <w:rPr>
          <w:b/>
        </w:rPr>
        <w:t>GlobalDrill Corporation (GDC)</w:t>
      </w:r>
      <w:r>
        <w:t>, a US-based multinational, operates under a Technical Service Contract in the Middle Eastern country of "Petrostan" for the "Al-Salam" oil field. GDC is the service contractor, and related-party transactions are under tax authority scrutiny.</w:t>
      </w:r>
    </w:p>
    <w:p>
      <w:r/>
      <w:r>
        <w:rPr>
          <w:b/>
        </w:rPr>
        <w:t>Contract Terms:</w:t>
      </w:r>
      <w:r/>
    </w:p>
    <w:p>
      <w:pPr>
        <w:pStyle w:val="ListBullet"/>
      </w:pPr>
      <w:r>
        <w:t>**Remuneration fee**: $2.25 per barrel</w:t>
      </w:r>
    </w:p>
    <w:p>
      <w:pPr>
        <w:pStyle w:val="ListBullet"/>
      </w:pPr>
      <w:r>
        <w:t>**Cost recovery**: Full recovery of approved costs</w:t>
      </w:r>
    </w:p>
    <w:p>
      <w:pPr>
        <w:pStyle w:val="ListBullet"/>
      </w:pPr>
      <w:r>
        <w:t>**Contract year**: Year 3 of 20-year contract</w:t>
      </w:r>
    </w:p>
    <w:p>
      <w:pPr>
        <w:pStyle w:val="ListBullet"/>
      </w:pPr>
      <w:r>
        <w:t>**Income tax rate**: 35% on fee income (cost recovery not taxable)</w:t>
      </w:r>
    </w:p>
    <w:p>
      <w:pPr>
        <w:pStyle w:val="ListBullet"/>
      </w:pPr>
      <w:r>
        <w:t>**Withholding tax**: 10% on service fees paid to affiliates</w:t>
      </w:r>
    </w:p>
    <w:p>
      <w:r/>
      <w:r>
        <w:rPr>
          <w:b/>
        </w:rPr>
        <w:t>Year 3 Operating Data:</w:t>
      </w:r>
      <w:r/>
    </w:p>
    <w:p>
      <w:pPr>
        <w:pStyle w:val="ListBullet"/>
      </w:pPr>
      <w:r>
        <w:t>**Production**: 45,000,000 barrels</w:t>
      </w:r>
    </w:p>
    <w:p>
      <w:pPr>
        <w:pStyle w:val="ListBullet"/>
      </w:pPr>
      <w:r>
        <w:t>**Operating costs**: $520 million (breakdown below)</w:t>
      </w:r>
    </w:p>
    <w:p>
      <w:pPr>
        <w:pStyle w:val="ListBullet"/>
      </w:pPr>
      <w:r>
        <w:t>**Capital expenditure**: $280 million (5-year depreciation)</w:t>
      </w:r>
    </w:p>
    <w:p>
      <w:r/>
      <w:r>
        <w:rPr>
          <w:b/>
        </w:rPr>
        <w:t>Cost Breakdown (Operating Costs):</w:t>
      </w:r>
      <w:r/>
    </w:p>
    <w:p>
      <w:pPr>
        <w:pStyle w:val="ListNumber"/>
      </w:pPr>
      <w:r>
        <w:t>**Direct labor and materials** (third-party): $320 million</w:t>
      </w:r>
    </w:p>
    <w:p>
      <w:pPr>
        <w:pStyle w:val="ListNumber"/>
      </w:pPr>
      <w:r>
        <w:t>**Drilling rig rental** from GDC-Rigs Ltd (affiliate, registered in Cyprus): $120 million</w:t>
      </w:r>
    </w:p>
    <w:p>
      <w:pPr>
        <w:pStyle w:val="ListNumber"/>
      </w:pPr>
      <w:r>
        <w:t>**Technical services** from GDC Head Office (USA): $50 million</w:t>
      </w:r>
    </w:p>
    <w:p>
      <w:pPr>
        <w:pStyle w:val="ListNumber"/>
      </w:pPr>
      <w:r>
        <w:t>**Management fee** to GDC Regional Office (Dubai): $30 million</w:t>
      </w:r>
    </w:p>
    <w:p>
      <w:r/>
      <w:r>
        <w:rPr>
          <w:b/>
        </w:rPr>
        <w:t>Tax Authority Concerns:</w:t>
      </w:r>
      <w:r/>
    </w:p>
    <w:p>
      <w:r>
        <w:t>Petrostan tax authority questions:</w:t>
      </w:r>
    </w:p>
    <w:p>
      <w:pPr>
        <w:pStyle w:val="ListNumber"/>
      </w:pPr>
      <w:r>
        <w:t>Whether rig rental rate from affiliate is arm's length</w:t>
      </w:r>
    </w:p>
    <w:p>
      <w:pPr>
        <w:pStyle w:val="ListNumber"/>
      </w:pPr>
      <w:r>
        <w:t>Whether technical services markup is excessive</w:t>
      </w:r>
    </w:p>
    <w:p>
      <w:pPr>
        <w:pStyle w:val="ListNumber"/>
      </w:pPr>
      <w:r>
        <w:t>Whether management fee is justified and properly calculated</w:t>
      </w:r>
    </w:p>
    <w:p>
      <w:pPr>
        <w:pStyle w:val="ListNumber"/>
      </w:pPr>
      <w:r>
        <w:t>Potential WHT liability on affiliate payments</w:t>
      </w:r>
    </w:p>
    <w:p>
      <w:r/>
      <w:r>
        <w:rPr>
          <w:b/>
        </w:rPr>
        <w:t>Required:</w:t>
      </w:r>
      <w:r/>
    </w:p>
    <w:p>
      <w:r>
        <w:t>(a) Analyze the transfer pricing risks for each related-party transaction</w:t>
      </w:r>
    </w:p>
    <w:p>
      <w:r>
        <w:t>(b) Calculate the contractor's income tax liability under current structure</w:t>
      </w:r>
    </w:p>
    <w:p>
      <w:r>
        <w:t>(c) Recalculate income tax liability if tax authority disallows 20% of affiliate costs</w:t>
      </w:r>
    </w:p>
    <w:p>
      <w:r>
        <w:t>(d) Determine total WHT obligations</w:t>
      </w:r>
    </w:p>
    <w:p>
      <w:r>
        <w:t>(e) Recommend transfer pricing documentation priorities</w:t>
      </w:r>
    </w:p>
    <w:p>
      <w:r/>
      <w:r>
        <w:rPr>
          <w:b/>
        </w:rPr>
        <w:t>Solution:</w:t>
      </w:r>
      <w:r/>
    </w:p>
    <w:p>
      <w:r/>
      <w:r>
        <w:rPr>
          <w:b/>
        </w:rPr>
        <w:t>Part (a): Transfer Pricing Risk Analysis</w:t>
      </w:r>
      <w:r/>
    </w:p>
    <w:p>
      <w:r/>
      <w:r>
        <w:rPr>
          <w:b/>
        </w:rPr>
        <w:t>1. Drilling Rig Rental ($120 million)</w:t>
      </w:r>
      <w:r/>
    </w:p>
    <w:p>
      <w:r/>
      <w:r>
        <w:rPr>
          <w:b/>
        </w:rPr>
        <w:t>Transfer Pricing Analysis:</w:t>
      </w:r>
      <w:r/>
    </w:p>
    <w:p>
      <w:pPr>
        <w:pStyle w:val="ListBullet"/>
      </w:pPr>
      <w:r>
        <w:t>**Charged rate**: $120 million/year</w:t>
      </w:r>
    </w:p>
    <w:p>
      <w:pPr>
        <w:pStyle w:val="ListBullet"/>
      </w:pPr>
      <w:r>
        <w:t>**Market comparables**: $95-110 million (published rates)</w:t>
      </w:r>
    </w:p>
    <w:p>
      <w:pPr>
        <w:pStyle w:val="ListBullet"/>
      </w:pPr>
      <w:r>
        <w:t>**TP Method**: Comparable Uncontrolled Price (CUP)</w:t>
      </w:r>
    </w:p>
    <w:p>
      <w:pPr>
        <w:pStyle w:val="ListBullet"/>
      </w:pPr>
      <w:r>
        <w:t>**Assessment**: **MODERATE RISK** - rate is at upper end but within range</w:t>
      </w:r>
    </w:p>
    <w:p>
      <w:pPr>
        <w:pStyle w:val="ListBullet"/>
      </w:pPr>
      <w:r>
        <w:t>**Risk**: Tax authority may benchmark to midpoint ($102.5M), disallowing $17.5M</w:t>
      </w:r>
    </w:p>
    <w:p>
      <w:r/>
      <w:r>
        <w:rPr>
          <w:b/>
        </w:rPr>
        <w:t>Mitigation Required:</w:t>
      </w:r>
      <w:r/>
    </w:p>
    <w:p>
      <w:pPr>
        <w:pStyle w:val="ListBullet"/>
      </w:pPr>
      <w:r>
        <w:t>Obtain independent benchmarking study</w:t>
      </w:r>
    </w:p>
    <w:p>
      <w:pPr>
        <w:pStyle w:val="ListBullet"/>
      </w:pPr>
      <w:r>
        <w:t>Document specific rig capabilities justifying premium pricing</w:t>
      </w:r>
    </w:p>
    <w:p>
      <w:pPr>
        <w:pStyle w:val="ListBullet"/>
      </w:pPr>
      <w:r>
        <w:t>Demonstrate contract terms comparable to third-party agreements</w:t>
      </w:r>
    </w:p>
    <w:p>
      <w:r/>
      <w:r>
        <w:rPr>
          <w:b/>
        </w:rPr>
        <w:t>2. Technical Services ($50 million)</w:t>
      </w:r>
      <w:r/>
    </w:p>
    <w:p>
      <w:r/>
      <w:r>
        <w:rPr>
          <w:b/>
        </w:rPr>
        <w:t>Transfer Pricing Analysis:</w:t>
      </w:r>
      <w:r/>
    </w:p>
    <w:p>
      <w:pPr>
        <w:pStyle w:val="ListBullet"/>
      </w:pPr>
      <w:r>
        <w:t>**Cost base**: $43.48 million</w:t>
      </w:r>
    </w:p>
    <w:p>
      <w:pPr>
        <w:pStyle w:val="ListBullet"/>
      </w:pPr>
      <w:r>
        <w:t>**Markup**: 15% = $6.52 million</w:t>
      </w:r>
    </w:p>
    <w:p>
      <w:pPr>
        <w:pStyle w:val="ListBullet"/>
      </w:pPr>
      <w:r>
        <w:t>**TP Method**: Cost-Plus Method</w:t>
      </w:r>
    </w:p>
    <w:p>
      <w:pPr>
        <w:pStyle w:val="ListBullet"/>
      </w:pPr>
      <w:r>
        <w:t>**Market markup range**: Typically 5-10% for routine technical services, 10-20% for specialized</w:t>
      </w:r>
    </w:p>
    <w:p>
      <w:pPr>
        <w:pStyle w:val="ListBullet"/>
      </w:pPr>
      <w:r>
        <w:t>**Assessment**: **MODERATE RISK** - markup is defensible but needs documentation</w:t>
      </w:r>
    </w:p>
    <w:p>
      <w:pPr>
        <w:pStyle w:val="ListBullet"/>
      </w:pPr>
      <w:r>
        <w:t>**Risk**: Tax authority may limit to 10%, disallowing $2.17M (excess over 10%)</w:t>
      </w:r>
    </w:p>
    <w:p>
      <w:r/>
      <w:r>
        <w:rPr>
          <w:b/>
        </w:rPr>
        <w:t>Mitigation Required:</w:t>
      </w:r>
      <w:r/>
    </w:p>
    <w:p>
      <w:pPr>
        <w:pStyle w:val="ListBullet"/>
      </w:pPr>
      <w:r>
        <w:t>Document unique nature of services provided</w:t>
      </w:r>
    </w:p>
    <w:p>
      <w:pPr>
        <w:pStyle w:val="ListBullet"/>
      </w:pPr>
      <w:r>
        <w:t>Demonstrate value creation and specialized expertise</w:t>
      </w:r>
    </w:p>
    <w:p>
      <w:pPr>
        <w:pStyle w:val="ListBullet"/>
      </w:pPr>
      <w:r>
        <w:t>Benchmark against comparable service agreements</w:t>
      </w:r>
    </w:p>
    <w:p>
      <w:pPr>
        <w:pStyle w:val="ListBullet"/>
      </w:pPr>
      <w:r>
        <w:t>Maintain detailed timesheets and service descriptions</w:t>
      </w:r>
    </w:p>
    <w:p>
      <w:r/>
      <w:r>
        <w:rPr>
          <w:b/>
        </w:rPr>
        <w:t>3. Management Fee ($30 million)</w:t>
      </w:r>
      <w:r/>
    </w:p>
    <w:p>
      <w:r/>
      <w:r>
        <w:rPr>
          <w:b/>
        </w:rPr>
        <w:t>Transfer Pricing Analysis:</w:t>
      </w:r>
      <w:r/>
    </w:p>
    <w:p>
      <w:pPr>
        <w:pStyle w:val="ListBullet"/>
      </w:pPr>
      <w:r>
        <w:t>**Allocation method**: 2.5% of operating costs</w:t>
      </w:r>
    </w:p>
    <w:p>
      <w:pPr>
        <w:pStyle w:val="ListBullet"/>
      </w:pPr>
      <w:r>
        <w:t>**Amount**: $30 million</w:t>
      </w:r>
    </w:p>
    <w:p>
      <w:pPr>
        <w:pStyle w:val="ListBullet"/>
      </w:pPr>
      <w:r>
        <w:t>**TP Method**: Typically **Transactional Net Margin Method (TNMM)** or Cost-Plus</w:t>
      </w:r>
    </w:p>
    <w:p>
      <w:pPr>
        <w:pStyle w:val="ListBullet"/>
      </w:pPr>
      <w:r>
        <w:t>**Assessment**: **HIGH RISK** - percentage-based allocation often challenged</w:t>
      </w:r>
    </w:p>
    <w:p>
      <w:pPr>
        <w:pStyle w:val="ListBullet"/>
      </w:pPr>
      <w:r>
        <w:t>**Concerns**:</w:t>
      </w:r>
    </w:p>
    <w:p>
      <w:r>
        <w:t xml:space="preserve">  - Potential duplication with technical services fee</w:t>
      </w:r>
    </w:p>
    <w:p>
      <w:r>
        <w:t xml:space="preserve">  - No evidence of comparable arm's length management fee rates</w:t>
      </w:r>
    </w:p>
    <w:p>
      <w:r/>
      <w:r>
        <w:rPr>
          <w:b/>
        </w:rPr>
        <w:t>Mitigation Required:</w:t>
      </w:r>
      <w:r/>
    </w:p>
    <w:p>
      <w:pPr>
        <w:pStyle w:val="ListBullet"/>
      </w:pPr>
      <w:r>
        <w:t>Replace percentage allocation with activity-based costing</w:t>
      </w:r>
    </w:p>
    <w:p>
      <w:pPr>
        <w:pStyle w:val="ListBullet"/>
      </w:pPr>
      <w:r>
        <w:t>Document specific management services provided (strategic planning, treasury, HR, etc.)</w:t>
      </w:r>
    </w:p>
    <w:p>
      <w:pPr>
        <w:pStyle w:val="ListBullet"/>
      </w:pPr>
      <w:r>
        <w:t>Demonstrate benefit to Petrostan operation</w:t>
      </w:r>
    </w:p>
    <w:p>
      <w:pPr>
        <w:pStyle w:val="ListBullet"/>
      </w:pPr>
      <w:r>
        <w:t>Eliminate any duplication with technical services</w:t>
      </w:r>
    </w:p>
    <w:p>
      <w:pPr>
        <w:pStyle w:val="ListBullet"/>
      </w:pPr>
      <w:r>
        <w:t>Benchmark management fee as % of costs or % of revenues against comparables</w:t>
      </w:r>
    </w:p>
    <w:p>
      <w:r/>
      <w:r>
        <w:rPr>
          <w:b/>
        </w:rPr>
        <w:t>Part (b): Contractor Income Tax Liability (Current Structure)</w:t>
      </w:r>
      <w:r/>
    </w:p>
    <w:p>
      <w:r/>
      <w:r>
        <w:rPr>
          <w:b/>
        </w:rPr>
        <w:t>Step 1: Calculate Remuneration Fee</w:t>
      </w:r>
      <w:r/>
    </w:p>
    <w:p>
      <w:pPr/>
      <w:r>
        <w:t>Production: 45,000,000 barrels</w:t>
      </w:r>
    </w:p>
    <w:p>
      <w:pPr/>
      <w:r>
        <w:t>Fee rate: $2.25/barrel</w:t>
      </w:r>
    </w:p>
    <w:p>
      <w:pPr/>
      <w:r>
        <w:t>Total Remuneration Fee: 45,000,000 × $2.25 = $101,250,000</w:t>
      </w:r>
    </w:p>
    <w:p>
      <w:r/>
      <w:r>
        <w:rPr>
          <w:b/>
        </w:rPr>
        <w:t>Step 2: Calculate Cost Recovery</w:t>
      </w:r>
      <w:r/>
    </w:p>
    <w:p>
      <w:pPr/>
      <w:r>
        <w:t>Operating costs: $520,000,000</w:t>
      </w:r>
    </w:p>
    <w:p>
      <w:pPr/>
      <w:r>
        <w:t>Capital cost depreciation (Year 3): $280M / 5 = $56,000,000</w:t>
      </w:r>
    </w:p>
    <w:p>
      <w:pPr/>
      <w:r>
        <w:t>Total Cost Recovery: $576,000,000</w:t>
      </w:r>
    </w:p>
    <w:p>
      <w:pPr/>
    </w:p>
    <w:p>
      <w:pPr/>
      <w:r>
        <w:t>(Cost recovery is NOT taxable under TSC structure)</w:t>
      </w:r>
    </w:p>
    <w:p>
      <w:r/>
      <w:r>
        <w:rPr>
          <w:b/>
        </w:rPr>
        <w:t>Step 3: Calculate Income Tax</w:t>
      </w:r>
      <w:r/>
    </w:p>
    <w:p>
      <w:pPr/>
      <w:r>
        <w:t>Taxable Income: $101,250,000 (fee only)</w:t>
      </w:r>
    </w:p>
    <w:p>
      <w:pPr/>
      <w:r>
        <w:t>Corporate Income Tax Rate: 35%</w:t>
      </w:r>
    </w:p>
    <w:p>
      <w:pPr/>
      <w:r>
        <w:t>Income Tax Liability: $101,250,000 × 35% = $35,437,500</w:t>
      </w:r>
    </w:p>
    <w:p>
      <w:r/>
      <w:r>
        <w:rPr>
          <w:b/>
        </w:rPr>
        <w:t>Part (c): Income Tax if 20% of Affiliate Costs Disallowed</w:t>
      </w:r>
      <w:r/>
    </w:p>
    <w:p>
      <w:r/>
      <w:r>
        <w:rPr>
          <w:b/>
        </w:rPr>
        <w:t>Disallowed Costs Calculation:</w:t>
      </w:r>
      <w:r/>
    </w:p>
    <w:p>
      <w:pPr/>
      <w:r>
        <w:t>Affiliate costs:</w:t>
      </w:r>
    </w:p>
    <w:p>
      <w:pPr/>
      <w:r>
        <w:t xml:space="preserve">  Rig rental: $120,000,000</w:t>
      </w:r>
    </w:p>
    <w:p>
      <w:pPr/>
      <w:r>
        <w:t xml:space="preserve">  Technical services: $50,000,000</w:t>
      </w:r>
    </w:p>
    <w:p>
      <w:pPr/>
      <w:r>
        <w:t xml:space="preserve">  Management fee: $30,000,000</w:t>
      </w:r>
    </w:p>
    <w:p>
      <w:pPr/>
      <w:r>
        <w:t>Total affiliate costs: $200,000,000</w:t>
      </w:r>
    </w:p>
    <w:p>
      <w:pPr/>
    </w:p>
    <w:p>
      <w:pPr/>
      <w:r>
        <w:t>Disallowance (20%): $40,000,000</w:t>
      </w:r>
    </w:p>
    <w:p>
      <w:r/>
      <w:r>
        <w:rPr>
          <w:b/>
        </w:rPr>
        <w:t>Impact on Cost Recovery:</w:t>
      </w:r>
      <w:r/>
    </w:p>
    <w:p>
      <w:r>
        <w:t>Under TSC structure, disallowed costs are NOT recovered:</w:t>
      </w:r>
    </w:p>
    <w:p>
      <w:pPr/>
      <w:r>
        <w:t>Approved cost recovery: $576,000,000 - $40,000,000 = $536,000,000</w:t>
      </w:r>
    </w:p>
    <w:p>
      <w:pPr/>
      <w:r>
        <w:t>GDC loses: $40,000,000 (not recovered from government)</w:t>
      </w:r>
    </w:p>
    <w:p>
      <w:r/>
      <w:r>
        <w:rPr>
          <w:b/>
        </w:rPr>
        <w:t>Impact on Income Tax:</w:t>
      </w:r>
      <w:r/>
    </w:p>
    <w:p>
      <w:pPr/>
      <w:r>
        <w:t>Taxable income: Still $101,250,000 (fee unchanged)</w:t>
      </w:r>
    </w:p>
    <w:p>
      <w:pPr/>
      <w:r>
        <w:t>Income tax: Still $35,437,500</w:t>
      </w:r>
    </w:p>
    <w:p>
      <w:pPr/>
    </w:p>
    <w:p>
      <w:pPr/>
      <w:r>
        <w:t>(In TSC regime, cost disallowance doesn't affect taxable income,</w:t>
      </w:r>
    </w:p>
    <w:p>
      <w:pPr/>
      <w:r>
        <w:t xml:space="preserve"> but it reduces contractor's net cash flow by denied recovery amount)</w:t>
      </w:r>
    </w:p>
    <w:p>
      <w:r/>
      <w:r>
        <w:rPr>
          <w:b/>
        </w:rPr>
        <w:t>Contractor's Economic Loss:</w:t>
      </w:r>
      <w:r/>
    </w:p>
    <w:p>
      <w:pPr/>
      <w:r>
        <w:t>Loss from cost disallowance: $40,000,000 (not recovered)</w:t>
      </w:r>
    </w:p>
    <w:p>
      <w:pPr/>
    </w:p>
    <w:p>
      <w:pPr/>
      <w:r>
        <w:t>This is a direct reduction in contractor's NPV, equivalent to:</w:t>
      </w:r>
    </w:p>
    <w:p>
      <w:pPr/>
      <w:r>
        <w:t>- 39.5% of annual fee income, or</w:t>
      </w:r>
    </w:p>
    <w:p>
      <w:pPr/>
      <w:r>
        <w:t>- Reducing effective fee from $2.25/bbl to $1.36/bbl</w:t>
      </w:r>
    </w:p>
    <w:p>
      <w:r/>
      <w:r>
        <w:rPr>
          <w:b/>
        </w:rPr>
        <w:t>Part (d): Withholding Tax Obligations</w:t>
      </w:r>
      <w:r/>
    </w:p>
    <w:p>
      <w:r/>
      <w:r>
        <w:rPr>
          <w:b/>
        </w:rPr>
        <w:t>WHT on Affiliate Payments:</w:t>
      </w:r>
      <w:r/>
    </w:p>
    <w:p>
      <w:pPr/>
      <w:r>
        <w:t>WHT Rate: 10% on service fees to affiliates</w:t>
      </w:r>
    </w:p>
    <w:p>
      <w:pPr/>
    </w:p>
    <w:p>
      <w:pPr/>
      <w:r>
        <w:t>1. Rig Rental (GDC-Rigs Ltd, Cyprus):</w:t>
      </w:r>
    </w:p>
    <w:p>
      <w:pPr/>
      <w:r>
        <w:t xml:space="preserve">   WHT = $120,000,000 × 10% = $12,000,000</w:t>
      </w:r>
    </w:p>
    <w:p>
      <w:pPr/>
    </w:p>
    <w:p>
      <w:pPr/>
      <w:r>
        <w:t xml:space="preserve">   (Check Cyprus-Petrostan treaty for reduced rate)</w:t>
      </w:r>
    </w:p>
    <w:p>
      <w:pPr/>
      <w:r>
        <w:t xml:space="preserve">   (Assume no treaty relief for this example)</w:t>
      </w:r>
    </w:p>
    <w:p>
      <w:pPr/>
    </w:p>
    <w:p>
      <w:pPr/>
      <w:r>
        <w:t>2. Technical Services (GDC Head Office, USA):</w:t>
      </w:r>
    </w:p>
    <w:p>
      <w:pPr/>
      <w:r>
        <w:t xml:space="preserve">   WHT = $50,000,000 × 10% = $5,000,000</w:t>
      </w:r>
    </w:p>
    <w:p>
      <w:pPr/>
    </w:p>
    <w:p>
      <w:pPr/>
      <w:r>
        <w:t xml:space="preserve">   (Check USA-Petrostan treaty - may reduce to 0-5%)</w:t>
      </w:r>
    </w:p>
    <w:p>
      <w:pPr/>
    </w:p>
    <w:p>
      <w:pPr/>
      <w:r>
        <w:t>3. Management Fee (GDC Dubai, UAE):</w:t>
      </w:r>
    </w:p>
    <w:p>
      <w:pPr/>
      <w:r>
        <w:t xml:space="preserve">   WHT = $30,000,000 × 10% = $3,000,000</w:t>
      </w:r>
    </w:p>
    <w:p>
      <w:pPr/>
    </w:p>
    <w:p>
      <w:pPr/>
      <w:r>
        <w:t xml:space="preserve">   (UAE-Petrostan treaty may provide exemption)</w:t>
      </w:r>
    </w:p>
    <w:p>
      <w:pPr/>
    </w:p>
    <w:p>
      <w:pPr/>
      <w:r>
        <w:t>Total WHT Obligations (absent treaty relief): $20,000,000</w:t>
      </w:r>
    </w:p>
    <w:p>
      <w:r/>
      <w:r>
        <w:rPr>
          <w:b/>
        </w:rPr>
        <w:t>Treaty Considerations:</w:t>
      </w:r>
      <w:r/>
    </w:p>
    <w:p>
      <w:pPr>
        <w:pStyle w:val="ListBullet"/>
      </w:pPr>
      <w:r>
        <w:t>**USA**: Many treaties reduce technical services WHT to 0% (especially if not PE-attributable)</w:t>
      </w:r>
    </w:p>
    <w:p>
      <w:pPr>
        <w:pStyle w:val="ListBullet"/>
      </w:pPr>
      <w:r>
        <w:t>**Cyprus**: As EU member, may have favorable treaty rates (5-10%)</w:t>
      </w:r>
    </w:p>
    <w:p>
      <w:pPr>
        <w:pStyle w:val="ListBullet"/>
      </w:pPr>
      <w:r>
        <w:t>**UAE**: Often 0% WHT on management fees under Gulf Cooperation Council agreements</w:t>
      </w:r>
    </w:p>
    <w:p>
      <w:r/>
      <w:r>
        <w:rPr>
          <w:b/>
        </w:rPr>
        <w:t>Possible WHT with Treaty Relief:</w:t>
      </w:r>
      <w:r/>
    </w:p>
    <w:p>
      <w:pPr/>
      <w:r>
        <w:t>Rig rental (Cyprus treaty @ 7%): $8,400,000</w:t>
      </w:r>
    </w:p>
    <w:p>
      <w:pPr/>
      <w:r>
        <w:t>Technical services (USA treaty @ 0%): $0</w:t>
      </w:r>
    </w:p>
    <w:p>
      <w:pPr/>
      <w:r>
        <w:t>Management fee (UAE treaty @ 0%): $0</w:t>
      </w:r>
    </w:p>
    <w:p>
      <w:pPr/>
      <w:r>
        <w:t>Total WHT with treaty relief: $8,400,000</w:t>
      </w:r>
    </w:p>
    <w:p>
      <w:r/>
      <w:r>
        <w:rPr>
          <w:b/>
        </w:rPr>
        <w:t>WHT Credit:</w:t>
      </w:r>
      <w:r/>
    </w:p>
    <w:p>
      <w:r>
        <w:t>WHT paid may be creditable in affiliate's home jurisdiction, reducing double taxation.</w:t>
      </w:r>
    </w:p>
    <w:p>
      <w:r/>
      <w:r>
        <w:rPr>
          <w:b/>
        </w:rPr>
        <w:t>Part (e): Transfer Pricing Documentation Priorities</w:t>
      </w:r>
      <w:r/>
    </w:p>
    <w:p>
      <w:r/>
      <w:r>
        <w:rPr>
          <w:b/>
        </w:rPr>
        <w:t>Priority 1: Management Fee Justification (High Risk)</w:t>
      </w:r>
      <w:r/>
    </w:p>
    <w:p>
      <w:pPr>
        <w:pStyle w:val="ListBullet"/>
      </w:pPr>
      <w:r>
        <w:t>**Action**: Replace percentage allocation with detailed service catalog</w:t>
      </w:r>
    </w:p>
    <w:p>
      <w:pPr>
        <w:pStyle w:val="ListBullet"/>
      </w:pPr>
      <w:r>
        <w:t>**Deliverables**:</w:t>
      </w:r>
    </w:p>
    <w:p>
      <w:r>
        <w:t xml:space="preserve">  - Timesheets and personnel allocations</w:t>
      </w:r>
    </w:p>
    <w:p>
      <w:r>
        <w:t xml:space="preserve">  - Benchmarking study showing comparable management fees</w:t>
      </w:r>
    </w:p>
    <w:p>
      <w:r>
        <w:t xml:space="preserve">  - Benefit test demonstrating value to Petrostan operation</w:t>
      </w:r>
    </w:p>
    <w:p>
      <w:pPr>
        <w:pStyle w:val="ListBullet"/>
      </w:pPr>
      <w:r>
        <w:t>**Timeline**: Before next tax audit (critical)</w:t>
      </w:r>
    </w:p>
    <w:p>
      <w:r/>
      <w:r>
        <w:rPr>
          <w:b/>
        </w:rPr>
        <w:t>Priority 2: Technical Services Benchmarking (Moderate Risk)</w:t>
      </w:r>
      <w:r/>
    </w:p>
    <w:p>
      <w:pPr>
        <w:pStyle w:val="ListBullet"/>
      </w:pPr>
      <w:r>
        <w:t>**Action**: Document specialized nature and arm's length markup</w:t>
      </w:r>
    </w:p>
    <w:p>
      <w:pPr>
        <w:pStyle w:val="ListBullet"/>
      </w:pPr>
      <w:r>
        <w:t>**Deliverables**:</w:t>
      </w:r>
    </w:p>
    <w:p>
      <w:r>
        <w:t xml:space="preserve">  - Comparable services agreements (if available)</w:t>
      </w:r>
    </w:p>
    <w:p>
      <w:r>
        <w:t xml:space="preserve">  - Functional analysis showing value creation</w:t>
      </w:r>
    </w:p>
    <w:p>
      <w:r>
        <w:t xml:space="preserve">  - Justification for 15% markup vs. market range</w:t>
      </w:r>
    </w:p>
    <w:p>
      <w:pPr>
        <w:pStyle w:val="ListBullet"/>
      </w:pPr>
      <w:r>
        <w:t>**Timeline**: 6 months</w:t>
      </w:r>
    </w:p>
    <w:p>
      <w:r/>
      <w:r>
        <w:rPr>
          <w:b/>
        </w:rPr>
        <w:t>Priority 3: Rig Rental CUP Analysis (Moderate Risk)</w:t>
      </w:r>
      <w:r/>
    </w:p>
    <w:p>
      <w:pPr>
        <w:pStyle w:val="ListBullet"/>
      </w:pPr>
      <w:r>
        <w:t>**Action**: Obtain independent benchmarking report</w:t>
      </w:r>
    </w:p>
    <w:p>
      <w:pPr>
        <w:pStyle w:val="ListBullet"/>
      </w:pPr>
      <w:r>
        <w:t>**Deliverables**:</w:t>
      </w:r>
    </w:p>
    <w:p>
      <w:r>
        <w:t xml:space="preserve">  - Comparability adjustments (rig specifications, contract terms)</w:t>
      </w:r>
    </w:p>
    <w:p>
      <w:r>
        <w:t xml:space="preserve">  - Demonstrate $120M rate is within arm's length range</w:t>
      </w:r>
    </w:p>
    <w:p>
      <w:pPr>
        <w:pStyle w:val="ListBullet"/>
      </w:pPr>
      <w:r>
        <w:t>**Timeline**: 6 months</w:t>
      </w:r>
    </w:p>
    <w:p>
      <w:r/>
      <w:r>
        <w:rPr>
          <w:b/>
        </w:rPr>
        <w:t>Priority 4: General Transfer Pricing Documentation</w:t>
      </w:r>
      <w:r/>
    </w:p>
    <w:p>
      <w:pPr>
        <w:pStyle w:val="ListBullet"/>
      </w:pPr>
      <w:r>
        <w:t>**Action**: Prepare OECD BEPS-compliant documentation</w:t>
      </w:r>
    </w:p>
    <w:p>
      <w:pPr>
        <w:pStyle w:val="ListBullet"/>
      </w:pPr>
      <w:r>
        <w:t>**Deliverables**:</w:t>
      </w:r>
    </w:p>
    <w:p>
      <w:r>
        <w:t xml:space="preserve">  - Local file (Petrostan operations)</w:t>
      </w:r>
    </w:p>
    <w:p>
      <w:r>
        <w:t xml:space="preserve">  - </w:t>
      </w:r>
      <w:r>
        <w:rPr>
          <w:b/>
        </w:rPr>
        <w:t>Country-by-Country Report (CbCR)</w:t>
      </w:r>
      <w:r/>
    </w:p>
    <w:p>
      <w:r>
        <w:t xml:space="preserve">  - Intercompany agreements for all affiliate transactions</w:t>
      </w:r>
    </w:p>
    <w:p>
      <w:pPr>
        <w:pStyle w:val="ListBullet"/>
      </w:pPr>
      <w:r>
        <w:t>**Timeline**: Annual updates</w:t>
      </w:r>
    </w:p>
    <w:p>
      <w:r/>
      <w:r>
        <w:rPr>
          <w:b/>
        </w:rPr>
        <w:t>Summary: Economic Impact of Transfer Pricing Risk</w:t>
      </w:r>
      <w:r/>
    </w:p>
    <w:p>
      <w:r/>
      <w:r>
        <w:rPr>
          <w:b/>
        </w:rPr>
        <w:t>Current Position:</w:t>
      </w:r>
      <w:r/>
    </w:p>
    <w:p>
      <w:pPr/>
      <w:r>
        <w:t>Fee income: $101,250,000</w:t>
      </w:r>
    </w:p>
    <w:p>
      <w:pPr/>
      <w:r>
        <w:t>Cost recovery: $576,000,000</w:t>
      </w:r>
    </w:p>
    <w:p>
      <w:pPr/>
      <w:r>
        <w:t>Income tax: $35,437,500</w:t>
      </w:r>
    </w:p>
    <w:p>
      <w:pPr/>
      <w:r>
        <w:t>Net contractor position: $65,812,500 (fee minus tax)</w:t>
      </w:r>
    </w:p>
    <w:p>
      <w:r/>
      <w:r>
        <w:rPr>
          <w:b/>
        </w:rPr>
        <w:t>Worst Case (20% affiliate cost disallowance):</w:t>
      </w:r>
      <w:r/>
    </w:p>
    <w:p>
      <w:pPr/>
      <w:r>
        <w:t>Fee income: $101,250,000 (unchanged)</w:t>
      </w:r>
    </w:p>
    <w:p>
      <w:pPr/>
      <w:r>
        <w:t>Cost recovery: $536,000,000 (reduced)</w:t>
      </w:r>
    </w:p>
    <w:p>
      <w:pPr/>
      <w:r>
        <w:t>Income tax: $35,437,500 (unchanged)</w:t>
      </w:r>
    </w:p>
    <w:p>
      <w:pPr/>
      <w:r>
        <w:t>Net contractor position: $25,812,500 (fee minus tax minus disallowed costs)</w:t>
      </w:r>
    </w:p>
    <w:p>
      <w:pPr/>
    </w:p>
    <w:p>
      <w:pPr/>
      <w:r>
        <w:t>Economic loss: $40,000,000 (61% reduction in net position)</w:t>
      </w:r>
    </w:p>
    <w:p>
      <w:r/>
      <w:r>
        <w:rPr>
          <w:b/>
        </w:rPr>
        <w:t>Recommendation:</w:t>
      </w:r>
      <w:r/>
    </w:p>
    <w:p>
      <w:r>
        <w:t xml:space="preserve">Invest approximately </w:t>
      </w:r>
      <w:r>
        <w:rPr>
          <w:b/>
        </w:rPr>
        <w:t>$500,000 - $1,000,000</w:t>
      </w:r>
      <w:r>
        <w:t xml:space="preserve"> in comprehensive transfer pricing studies and documentation to protect against </w:t>
      </w:r>
      <w:r>
        <w:rPr>
          <w:b/>
        </w:rPr>
        <w:t>$40 million</w:t>
      </w:r>
      <w:r>
        <w:t xml:space="preserve"> cost disallowance risk. ROI: 40-80x.</w:t>
      </w:r>
    </w:p>
    <w:p>
      <w:r/>
      <w:r>
        <w:rPr>
          <w:b/>
        </w:rPr>
        <w:t>Key Takeaway for Service Contracts:</w:t>
      </w:r>
      <w:r/>
    </w:p>
    <w:p>
      <w:r>
        <w:t xml:space="preserve">Unlike PSC or concession regimes where transfer pricing adjustments affect taxable income, </w:t>
      </w:r>
      <w:r>
        <w:rPr>
          <w:b/>
        </w:rPr>
        <w:t>in service contracts, cost disallowances directly reduce cash flow</w:t>
      </w:r>
      <w:r>
        <w:t xml:space="preserve"> through denied cost recovery. This creates acute TP compliance pressure, as contractors cannot offset disallowed costs through increased tax deductions elsewhere.</w:t>
      </w:r>
    </w:p>
    <w:p>
      <w:r>
        <w:t>---</w:t>
      </w:r>
    </w:p>
    <w:p>
      <w:pPr>
        <w:pStyle w:val="Heading2"/>
      </w:pPr>
      <w:r>
        <w:t>6. Key Examination Points and Summary</w:t>
      </w:r>
    </w:p>
    <w:p>
      <w:pPr>
        <w:pStyle w:val="Heading3"/>
      </w:pPr>
      <w:r>
        <w:t>6.1 Critical Concepts for ADIT Candidates</w:t>
      </w:r>
    </w:p>
    <w:p>
      <w:pPr>
        <w:pStyle w:val="ListNumber"/>
      </w:pPr>
      <w:r>
        <w:t>**Distinguish service contract types**: Pure service (guaranteed fee) vs. risk service (contingent fee) vs. TSC (cost recovery + fee)</w:t>
      </w:r>
    </w:p>
    <w:p>
      <w:pPr>
        <w:pStyle w:val="ListNumber"/>
      </w:pPr>
      <w:r>
        <w:t>**Understand sovereignty dimensions**: Service contracts preserve maximum state control and resource ownership</w:t>
      </w:r>
    </w:p>
    <w:p>
      <w:pPr>
        <w:pStyle w:val="ListNumber"/>
      </w:pPr>
      <w:r>
        <w:t>**Master fee structures**: Fixed $/barrel, cost-plus, tiered fees, performance bonuses</w:t>
      </w:r>
    </w:p>
    <w:p>
      <w:pPr>
        <w:pStyle w:val="ListNumber"/>
      </w:pPr>
      <w:r>
        <w:t>**Grasp tax treatment uniqueness**: Fee-only taxation (not cost recovery) in most TSC regimes</w:t>
      </w:r>
    </w:p>
    <w:p>
      <w:pPr>
        <w:pStyle w:val="ListNumber"/>
      </w:pPr>
      <w:r>
        <w:t>**Recognize transfer pricing intensity**: Cost recovery creates heightened TP scrutiny on affiliate transactions</w:t>
      </w:r>
    </w:p>
    <w:p>
      <w:pPr>
        <w:pStyle w:val="ListNumber"/>
      </w:pPr>
      <w:r>
        <w:t>**Iraq TSC specifics**: Global benchmark for service contracts, fee renegotiation history, 35% CIT on fees</w:t>
      </w:r>
    </w:p>
    <w:p>
      <w:pPr>
        <w:pStyle w:val="ListNumber"/>
      </w:pPr>
      <w:r>
        <w:t>**Permanent establishment**: Service contracts almost always create PE due to operational presence</w:t>
      </w:r>
    </w:p>
    <w:p>
      <w:pPr>
        <w:pStyle w:val="ListNumber"/>
      </w:pPr>
      <w:r>
        <w:t>**Cross-border issues**: WHT on fees, treaty relief, repatriation restrictions</w:t>
      </w:r>
    </w:p>
    <w:p>
      <w:pPr>
        <w:pStyle w:val="Heading3"/>
      </w:pPr>
      <w:r>
        <w:t>6.2 Service Contracts vs. Other Regimes - Decision Matrix</w:t>
      </w:r>
    </w:p>
    <w:p>
      <w:r/>
      <w:r>
        <w:rPr>
          <w:b/>
        </w:rPr>
        <w:t>When Service Contracts Are Optimal:</w:t>
      </w:r>
      <w:r/>
    </w:p>
    <w:p>
      <w:pPr>
        <w:pStyle w:val="ListBullet"/>
      </w:pPr>
      <w:r>
        <w:t>✓ Constitutional restrictions on foreign resource ownership</w:t>
      </w:r>
    </w:p>
    <w:p>
      <w:pPr>
        <w:pStyle w:val="ListBullet"/>
      </w:pPr>
      <w:r>
        <w:t>✓ Strong nationalist political environment</w:t>
      </w:r>
    </w:p>
    <w:p>
      <w:pPr>
        <w:pStyle w:val="ListBullet"/>
      </w:pPr>
      <w:r>
        <w:t>✓ Known reserves with low geological risk (development vs. exploration)</w:t>
      </w:r>
    </w:p>
    <w:p>
      <w:pPr>
        <w:pStyle w:val="ListBullet"/>
      </w:pPr>
      <w:r>
        <w:t>✓ Government seeks maximum control</w:t>
      </w:r>
    </w:p>
    <w:p>
      <w:pPr>
        <w:pStyle w:val="ListBullet"/>
      </w:pPr>
      <w:r>
        <w:t>✓ Large, low-cost resources requiring technical assistance only</w:t>
      </w:r>
    </w:p>
    <w:p>
      <w:r/>
      <w:r>
        <w:rPr>
          <w:b/>
        </w:rPr>
        <w:t>When Alternatives Are Better:</w:t>
      </w:r>
      <w:r/>
    </w:p>
    <w:p>
      <w:pPr>
        <w:pStyle w:val="ListBullet"/>
      </w:pPr>
      <w:r>
        <w:t>✗ High exploration risk (favor PSCs with risk/reward sharing)</w:t>
      </w:r>
    </w:p>
    <w:p>
      <w:pPr>
        <w:pStyle w:val="ListBullet"/>
      </w:pPr>
      <w:r>
        <w:t>✗ Need for significant contractor capital and risk-taking</w:t>
      </w:r>
    </w:p>
    <w:p>
      <w:pPr>
        <w:pStyle w:val="ListBullet"/>
      </w:pPr>
      <w:r>
        <w:t>✗ Desire to maximize foreign direct investment (favor concessions)</w:t>
      </w:r>
    </w:p>
    <w:p>
      <w:pPr>
        <w:pStyle w:val="ListBullet"/>
      </w:pPr>
      <w:r>
        <w:t>✗ Government lacks capacity to manage and market production</w:t>
      </w:r>
    </w:p>
    <w:p>
      <w:pPr>
        <w:pStyle w:val="ListBullet"/>
      </w:pPr>
      <w:r>
        <w:t>✗ Frontier basins requiring entrepreneurial contractor behavior</w:t>
      </w:r>
    </w:p>
    <w:p>
      <w:pPr>
        <w:pStyle w:val="Heading3"/>
      </w:pPr>
      <w:r>
        <w:t>6.3 Common Examination Pitfalls</w:t>
      </w:r>
    </w:p>
    <w:p>
      <w:pPr>
        <w:pStyle w:val="ListBullet"/>
      </w:pPr>
      <w:r>
        <w:t>**Confusing fee calculation with profit**: Fee is remuneration for services, not a profit share</w:t>
      </w:r>
    </w:p>
    <w:p>
      <w:pPr>
        <w:pStyle w:val="ListBullet"/>
      </w:pPr>
      <w:r>
        <w:t>**Assuming cost recovery is taxable**: In most TSC regimes, only the fee is taxed</w:t>
      </w:r>
    </w:p>
    <w:p>
      <w:pPr>
        <w:pStyle w:val="ListBullet"/>
      </w:pPr>
      <w:r>
        <w:t>**Overlooking cost disallowance impact**: Unlike tax regimes, disallowed costs directly reduce cash flow</w:t>
      </w:r>
    </w:p>
    <w:p>
      <w:pPr>
        <w:pStyle w:val="ListBullet"/>
      </w:pPr>
      <w:r>
        <w:t>**Ignoring political risk**: Service contracts face higher renegotiation risk (Iraq example)</w:t>
      </w:r>
    </w:p>
    <w:p>
      <w:pPr>
        <w:pStyle w:val="ListBullet"/>
      </w:pPr>
      <w:r>
        <w:t>**Misapplying PE rules**: Service contracts always create PE; treaty protection limited</w:t>
      </w:r>
    </w:p>
    <w:p>
      <w:pPr>
        <w:pStyle w:val="ListBullet"/>
      </w:pPr>
      <w:r>
        <w:t>**Underestimating TP importance**: Cost recovery subject to intense arm's length scrutiny</w:t>
      </w:r>
    </w:p>
    <w:p>
      <w:pPr>
        <w:pStyle w:val="Heading3"/>
      </w:pPr>
      <w:r>
        <w:t>6.4 Comparative Fiscal Analysis Framework</w:t>
      </w:r>
    </w:p>
    <w:p>
      <w:r/>
      <w:r>
        <w:rPr>
          <w:b/>
        </w:rPr>
        <w:t>Effective Government Take Rankings (Typical):</w:t>
      </w:r>
      <w:r/>
    </w:p>
    <w:p>
      <w:pPr>
        <w:pStyle w:val="ListNumber"/>
      </w:pPr>
      <w:r>
        <w:t>**Service Contracts (TSC)**: 80-92% (Iraq, Iran)</w:t>
      </w:r>
    </w:p>
    <w:p>
      <w:pPr>
        <w:pStyle w:val="ListNumber"/>
      </w:pPr>
      <w:r>
        <w:t>**Production Sharing Contracts**: 65-85% (Indonesia, Angola)</w:t>
      </w:r>
    </w:p>
    <w:p>
      <w:pPr>
        <w:pStyle w:val="ListNumber"/>
      </w:pPr>
      <w:r>
        <w:t>**Concessions with high taxes**: 60-75% (UK, Norway)</w:t>
      </w:r>
    </w:p>
    <w:p>
      <w:pPr>
        <w:pStyle w:val="ListNumber"/>
      </w:pPr>
      <w:r>
        <w:t>**Concessions with moderate taxes**: 40-60% (USA, Canada, Australia)</w:t>
      </w:r>
    </w:p>
    <w:p>
      <w:r/>
      <w:r>
        <w:rPr>
          <w:b/>
        </w:rPr>
        <w:t>Contractor Return Rankings (IRR, typical):</w:t>
      </w:r>
      <w:r/>
    </w:p>
    <w:p>
      <w:pPr>
        <w:pStyle w:val="ListNumber"/>
      </w:pPr>
      <w:r>
        <w:t>**Concessions**: 15-25% (highest upside)</w:t>
      </w:r>
    </w:p>
    <w:p>
      <w:pPr>
        <w:pStyle w:val="ListNumber"/>
      </w:pPr>
      <w:r>
        <w:t>**PSCs**: 12-20% (moderate upside)</w:t>
      </w:r>
    </w:p>
    <w:p>
      <w:pPr>
        <w:pStyle w:val="ListNumber"/>
      </w:pPr>
      <w:r>
        <w:t>**Risk Service Contracts**: 10-18% (limited upside)</w:t>
      </w:r>
    </w:p>
    <w:p>
      <w:pPr>
        <w:pStyle w:val="ListNumber"/>
      </w:pPr>
      <w:r>
        <w:t>**Pure Service Contracts / TSCs**: 8-15% (lowest upside, lowest risk)</w:t>
      </w:r>
    </w:p>
    <w:p>
      <w:pPr>
        <w:pStyle w:val="Heading3"/>
      </w:pPr>
      <w:r>
        <w:t>6.5 Recent Developments (2023-2024)</w:t>
      </w:r>
    </w:p>
    <w:p>
      <w:r/>
      <w:r>
        <w:rPr>
          <w:b/>
        </w:rPr>
        <w:t>Iraq TSC Evolution:</w:t>
      </w:r>
      <w:r/>
    </w:p>
    <w:p>
      <w:pPr>
        <w:pStyle w:val="ListBullet"/>
      </w:pPr>
      <w:r>
        <w:t>**Fee compression**: Continued government pressure to reduce fees (some down to $0.80-1.00/bbl)</w:t>
      </w:r>
    </w:p>
    <w:p>
      <w:pPr>
        <w:pStyle w:val="ListBullet"/>
      </w:pPr>
      <w:r>
        <w:t>**Contract modifications**: Extension discussions in exchange for fee reductions</w:t>
      </w:r>
    </w:p>
    <w:p>
      <w:pPr>
        <w:pStyle w:val="ListBullet"/>
      </w:pPr>
      <w:r>
        <w:t>**IOC consolidation**: Some international oil companies exiting marginal contracts</w:t>
      </w:r>
    </w:p>
    <w:p>
      <w:r/>
      <w:r>
        <w:rPr>
          <w:b/>
        </w:rPr>
        <w:t>Mexico Service Contract Transition:</w:t>
      </w:r>
      <w:r/>
    </w:p>
    <w:p>
      <w:pPr>
        <w:pStyle w:val="ListBullet"/>
      </w:pPr>
      <w:r>
        <w:t>**Shift to licenses and PSCs**: Service contracts less favored in later bid rounds (2017-2018)</w:t>
      </w:r>
    </w:p>
    <w:p>
      <w:pPr>
        <w:pStyle w:val="ListBullet"/>
      </w:pPr>
      <w:r>
        <w:t>**PSC dominance**: Production sharing model preferred for deepwater and complex geology</w:t>
      </w:r>
    </w:p>
    <w:p>
      <w:pPr>
        <w:pStyle w:val="ListBullet"/>
      </w:pPr>
      <w:r>
        <w:t>**Service contracts**: Reserved for enhanced recovery and mature field redevelopment</w:t>
      </w:r>
    </w:p>
    <w:p>
      <w:r/>
      <w:r>
        <w:rPr>
          <w:b/>
        </w:rPr>
        <w:t>Iran Petroleum Contracts (IPCs):</w:t>
      </w:r>
      <w:r/>
    </w:p>
    <w:p>
      <w:pPr>
        <w:pStyle w:val="ListBullet"/>
      </w:pPr>
      <w:r>
        <w:t>**Limited implementation**: Sanctions constrained international participation post-2018</w:t>
      </w:r>
    </w:p>
    <w:p>
      <w:pPr>
        <w:pStyle w:val="ListBullet"/>
      </w:pPr>
      <w:r>
        <w:t>**Domestic contractors**: Iranian companies dominate under IPC framework</w:t>
      </w:r>
    </w:p>
    <w:p>
      <w:pPr>
        <w:pStyle w:val="ListBullet"/>
      </w:pPr>
      <w:r>
        <w:t>**Hybrid features**: Blending service contract with PSC elements (cost recovery, long-term involvement)</w:t>
      </w:r>
    </w:p>
    <w:p>
      <w:r/>
      <w:r>
        <w:rPr>
          <w:b/>
        </w:rPr>
        <w:t>Global Trends:</w:t>
      </w:r>
      <w:r/>
    </w:p>
    <w:p>
      <w:pPr>
        <w:pStyle w:val="ListBullet"/>
      </w:pPr>
      <w:r>
        <w:t>**Declining popularity**: Service contracts less favored than PSCs for new petroleum exploration</w:t>
      </w:r>
    </w:p>
    <w:p>
      <w:pPr>
        <w:pStyle w:val="ListBullet"/>
      </w:pPr>
      <w:r>
        <w:t>**Mature field focus**: Service contracts increasingly used for EOR and redevelopment only</w:t>
      </w:r>
    </w:p>
    <w:p>
      <w:pPr>
        <w:pStyle w:val="ListBullet"/>
      </w:pPr>
      <w:r>
        <w:t>**Transfer pricing convergence**: OECD BEPS standards applied universally, increasing compliance burden</w:t>
      </w:r>
    </w:p>
    <w:p>
      <w:pPr>
        <w:pStyle w:val="ListBullet"/>
      </w:pPr>
      <w:r>
        <w:t>**Political risk premium**: Investors demand higher returns for service contract sovereign risk</w:t>
      </w:r>
    </w:p>
    <w:p>
      <w:pPr>
        <w:pStyle w:val="Heading3"/>
      </w:pPr>
      <w:r>
        <w:t>6.6 Practice Recommendations for ADIT Candidates</w:t>
      </w:r>
    </w:p>
    <w:p>
      <w:pPr>
        <w:pStyle w:val="ListNumber"/>
      </w:pPr>
      <w:r>
        <w:t>**Master the calculation waterfall**: Practice Year-by-year TSC calculations with cost recovery, fees, and tax</w:t>
      </w:r>
    </w:p>
    <w:p>
      <w:pPr>
        <w:pStyle w:val="ListNumber"/>
      </w:pPr>
      <w:r>
        <w:t>**Compare regime economics**: Run parallel calculations for same field under service contract, PSC, and concession</w:t>
      </w:r>
    </w:p>
    <w:p>
      <w:pPr>
        <w:pStyle w:val="ListNumber"/>
      </w:pPr>
      <w:r>
        <w:t>**Analyze transfer pricing scenarios**: Work through affiliate cost disallowance impacts</w:t>
      </w:r>
    </w:p>
    <w:p>
      <w:pPr>
        <w:pStyle w:val="ListNumber"/>
      </w:pPr>
      <w:r>
        <w:t>**Study Iraq contracts**: Review publicly available TSC terms from Iraq bid rounds (excellent case studies)</w:t>
      </w:r>
    </w:p>
    <w:p>
      <w:pPr>
        <w:pStyle w:val="ListNumber"/>
      </w:pPr>
      <w:r>
        <w:t>**Understand political economy**: Service contracts are political instruments; analyze sovereignty vs. efficiency trade-offs</w:t>
      </w:r>
    </w:p>
    <w:p>
      <w:pPr>
        <w:pStyle w:val="ListNumber"/>
      </w:pPr>
      <w:r>
        <w:t>**Practice treaty application**: Calculate WHT with and without treaty relief for cross-border fee payments</w:t>
      </w:r>
    </w:p>
    <w:p>
      <w:pPr>
        <w:pStyle w:val="ListNumber"/>
      </w:pPr>
      <w:r>
        <w:t>**Review case studies**: Study Iran buyback failures and Iraq fee renegotiations as cautionary examples</w:t>
      </w:r>
    </w:p>
    <w:p>
      <w:r>
        <w:t>---</w:t>
      </w:r>
    </w:p>
    <w:p>
      <w:pPr>
        <w:pStyle w:val="Heading2"/>
      </w:pPr>
      <w:r>
        <w:t>7. Further Reading and References</w:t>
      </w:r>
    </w:p>
    <w:p>
      <w:r/>
      <w:r>
        <w:rPr>
          <w:b/>
        </w:rPr>
        <w:t>Primary Sources:</w:t>
      </w:r>
      <w:r/>
    </w:p>
    <w:p>
      <w:r/>
      <w:r>
        <w:rPr>
          <w:b/>
        </w:rPr>
        <w:t>Legislation and Regulations:</w:t>
      </w:r>
      <w:r/>
    </w:p>
    <w:p>
      <w:pPr>
        <w:pStyle w:val="ListBullet"/>
      </w:pPr>
      <w:r>
        <w:t>Iraq: Federal Oil and Gas Law (draft), Bid Round Technical Service Contract Model (2009-2012)</w:t>
      </w:r>
    </w:p>
    <w:p>
      <w:pPr>
        <w:pStyle w:val="ListBullet"/>
      </w:pPr>
      <w:r>
        <w:t>Iran: Iranian Petroleum Contract (IPC) framework (2016)</w:t>
      </w:r>
    </w:p>
    <w:p>
      <w:pPr>
        <w:pStyle w:val="ListBullet"/>
      </w:pPr>
      <w:r>
        <w:t>Mexico: Hydrocarbons Law 2014, Energy Reform Constitutional Amendment 2013</w:t>
      </w:r>
    </w:p>
    <w:p>
      <w:pPr>
        <w:pStyle w:val="ListBullet"/>
      </w:pPr>
      <w:r>
        <w:t>Kuwait: Kuwait Petroleum Corporation service contract regulations</w:t>
      </w:r>
    </w:p>
    <w:p>
      <w:r/>
      <w:r>
        <w:rPr>
          <w:b/>
        </w:rPr>
        <w:t>Government Guidance:</w:t>
      </w:r>
      <w:r/>
    </w:p>
    <w:p>
      <w:pPr>
        <w:pStyle w:val="ListBullet"/>
      </w:pPr>
      <w:r>
        <w:t>Iraq Ministry of Oil: TSC/DPSC model contracts (available publicly)</w:t>
      </w:r>
    </w:p>
    <w:p>
      <w:pPr>
        <w:pStyle w:val="ListBullet"/>
      </w:pPr>
      <w:r>
        <w:t>Mexico National Hydrocarbons Commission (CNH): Contract model templates</w:t>
      </w:r>
    </w:p>
    <w:p>
      <w:pPr>
        <w:pStyle w:val="ListBullet"/>
      </w:pPr>
      <w:r>
        <w:t>OECD Transfer Pricing Guidelines (2022): Chapters I-III (arm's length principle)</w:t>
      </w:r>
    </w:p>
    <w:p>
      <w:r/>
      <w:r>
        <w:rPr>
          <w:b/>
        </w:rPr>
        <w:t>Academic and Industry Publications:</w:t>
      </w:r>
      <w:r/>
    </w:p>
    <w:p>
      <w:r/>
      <w:r>
        <w:rPr>
          <w:b/>
        </w:rPr>
        <w:t>Books:</w:t>
      </w:r>
      <w:r/>
    </w:p>
    <w:p>
      <w:pPr>
        <w:pStyle w:val="ListBullet"/>
      </w:pPr>
      <w:r>
        <w:t>Daniel Johnston, "International Petroleum Fiscal Systems and Production Sharing Contracts" (1994)</w:t>
      </w:r>
    </w:p>
    <w:p>
      <w:pPr>
        <w:pStyle w:val="ListBullet"/>
      </w:pPr>
      <w:r>
        <w:t>Silvana Tordo (World Bank), "Petroleum Exploration and Production Rights: Allocation Strategies and Design Issues" (2007)</w:t>
      </w:r>
    </w:p>
    <w:p>
      <w:pPr>
        <w:pStyle w:val="ListBullet"/>
      </w:pPr>
      <w:r>
        <w:t>Peter Roberts, "Upstream Oil and Gas Taxation: Fiscal Regime Design and Modeling" (2020)</w:t>
      </w:r>
    </w:p>
    <w:p>
      <w:r/>
      <w:r>
        <w:rPr>
          <w:b/>
        </w:rPr>
        <w:t>Journal Articles:</w:t>
      </w:r>
      <w:r/>
    </w:p>
    <w:p>
      <w:pPr>
        <w:pStyle w:val="ListBullet"/>
      </w:pPr>
      <w:r>
        <w:t>"Iraq's Technical Service Contracts: A Comparative Analysis" - *Journal of World Energy Law &amp; Business* (2014)</w:t>
      </w:r>
    </w:p>
    <w:p>
      <w:pPr>
        <w:pStyle w:val="ListBullet"/>
      </w:pPr>
      <w:r>
        <w:t>"Service Contracts in the Petroleum Industry: Evolution and Future" - *Oil, Gas &amp; Energy Law* (2018)</w:t>
      </w:r>
    </w:p>
    <w:p>
      <w:pPr>
        <w:pStyle w:val="ListBullet"/>
      </w:pPr>
      <w:r>
        <w:t>"Transfer Pricing in Extractive Industries: The Service Contract Challenge" - *Tax Notes International* (2022)</w:t>
      </w:r>
    </w:p>
    <w:p>
      <w:r/>
      <w:r>
        <w:rPr>
          <w:b/>
        </w:rPr>
        <w:t>Professional Guidance:</w:t>
      </w:r>
      <w:r/>
    </w:p>
    <w:p>
      <w:pPr>
        <w:pStyle w:val="ListBullet"/>
      </w:pPr>
      <w:r>
        <w:t>IBA (International Bar Association): Model Production Sharing Contract (2019) - includes service contract comparisons</w:t>
      </w:r>
    </w:p>
    <w:p>
      <w:pPr>
        <w:pStyle w:val="ListBullet"/>
      </w:pPr>
      <w:r>
        <w:t>AIPN (Association of International Petroleum Negotiators): Model Form International Operating Agreement</w:t>
      </w:r>
    </w:p>
    <w:p>
      <w:pPr>
        <w:pStyle w:val="ListBullet"/>
      </w:pPr>
      <w:r>
        <w:t>OECD: BEPS Action 13 Transfer Pricing Documentation and Country-by-Country Reporting</w:t>
      </w:r>
    </w:p>
    <w:p>
      <w:r/>
      <w:r>
        <w:rPr>
          <w:b/>
        </w:rPr>
        <w:t>Case Law and Arbitrations:</w:t>
      </w:r>
      <w:r/>
    </w:p>
    <w:p>
      <w:pPr>
        <w:pStyle w:val="ListBullet"/>
      </w:pPr>
      <w:r>
        <w:t>*National Iranian Oil Company v. Crescent Petroleum* (Sharjah Court, 2009) - Iranian buyback contract disputes</w:t>
      </w:r>
    </w:p>
    <w:p>
      <w:pPr>
        <w:pStyle w:val="ListBullet"/>
      </w:pPr>
      <w:r>
        <w:t>*Occidental Petroleum v. Ecuador* (International Centre for Settlement of Investment Disputes (ICSID) ARB/06/11, 2012) - Service contract termination</w:t>
      </w:r>
    </w:p>
    <w:p>
      <w:pPr>
        <w:pStyle w:val="ListBullet"/>
      </w:pPr>
      <w:r>
        <w:t>*Dana Gas v. Kurdistan Regional Government* (ongoing) - Payment disputes under service contracts</w:t>
      </w:r>
    </w:p>
    <w:p>
      <w:r/>
      <w:r>
        <w:rPr>
          <w:b/>
        </w:rPr>
        <w:t>Reports and Data:</w:t>
      </w:r>
      <w:r/>
    </w:p>
    <w:p>
      <w:pPr>
        <w:pStyle w:val="ListBullet"/>
      </w:pPr>
      <w:r>
        <w:t>World Bank: "Fiscal Regimes for Extractive Industries: Design and Implementation" (2012)</w:t>
      </w:r>
    </w:p>
    <w:p>
      <w:pPr>
        <w:pStyle w:val="ListBullet"/>
      </w:pPr>
      <w:r>
        <w:t>IMF: "Fiscal Regime Design for Natural Resources" - Fiscal Affairs Department papers</w:t>
      </w:r>
    </w:p>
    <w:p>
      <w:pPr>
        <w:pStyle w:val="ListBullet"/>
      </w:pPr>
      <w:r>
        <w:t>Rystad Energy: Service contract economics databases and benchmarking</w:t>
      </w:r>
    </w:p>
    <w:p>
      <w:r/>
      <w:r>
        <w:rPr>
          <w:b/>
        </w:rPr>
        <w:t>Recent Developments:</w:t>
      </w:r>
      <w:r/>
    </w:p>
    <w:p>
      <w:pPr>
        <w:pStyle w:val="ListBullet"/>
      </w:pPr>
      <w:r>
        <w:t>Iraq Extractive Industries Transparency Initiative (IEITI) Reports (annual)</w:t>
      </w:r>
    </w:p>
    <w:p>
      <w:pPr>
        <w:pStyle w:val="ListBullet"/>
      </w:pPr>
      <w:r>
        <w:t>Mexico CNH: Bid round results and contract awards (2015-2018)</w:t>
      </w:r>
    </w:p>
    <w:p>
      <w:pPr>
        <w:pStyle w:val="ListBullet"/>
      </w:pPr>
      <w:r>
        <w:t>Iran Ministry of Petroleum: IPC implementation reports</w:t>
      </w:r>
    </w:p>
    <w:p>
      <w:r>
        <w:t>---</w:t>
      </w:r>
    </w:p>
    <w:p>
      <w:pPr>
        <w:pStyle w:val="Heading2"/>
      </w:pPr>
      <w:r>
        <w:t>8. Flowchart: Service Contract Decision Framework</w:t>
      </w:r>
    </w:p>
    <w:p>
      <w:pPr/>
      <w:r>
        <w:t>┌─────────────────────────────────────────────────────────────┐</w:t>
      </w:r>
    </w:p>
    <w:p>
      <w:pPr/>
      <w:r>
        <w:t>│  INVESTMENT OPPORTUNITY IN PETROLEUM SECTOR                 │</w:t>
      </w:r>
    </w:p>
    <w:p>
      <w:pPr/>
      <w:r>
        <w:t>└────────────────────┬────────────────────────────────────────┘</w:t>
      </w:r>
    </w:p>
    <w:p>
      <w:pPr/>
      <w:r>
        <w:t xml:space="preserve">                     │</w:t>
      </w:r>
    </w:p>
    <w:p>
      <w:pPr/>
      <w:r>
        <w:t xml:space="preserve">                     ▼</w:t>
      </w:r>
    </w:p>
    <w:p>
      <w:pPr/>
      <w:r>
        <w:t xml:space="preserve">       ┌─────────────────────────────┐</w:t>
      </w:r>
    </w:p>
    <w:p>
      <w:pPr/>
      <w:r>
        <w:t xml:space="preserve">       │ Host Government Constraints │</w:t>
      </w:r>
    </w:p>
    <w:p>
      <w:pPr/>
      <w:r>
        <w:t xml:space="preserve">       └─────────────┬───────────────┘</w:t>
      </w:r>
    </w:p>
    <w:p>
      <w:pPr/>
      <w:r>
        <w:t xml:space="preserve">                     │</w:t>
      </w:r>
    </w:p>
    <w:p>
      <w:pPr/>
      <w:r>
        <w:t xml:space="preserve">        ┌────────────┴────────────┐</w:t>
      </w:r>
    </w:p>
    <w:p>
      <w:pPr/>
      <w:r>
        <w:t xml:space="preserve">        │                         │</w:t>
      </w:r>
    </w:p>
    <w:p>
      <w:pPr/>
      <w:r>
        <w:t xml:space="preserve">        ▼                         ▼</w:t>
      </w:r>
    </w:p>
    <w:p>
      <w:pPr/>
      <w:r>
        <w:t>┌───────────────┐         ┌─────────────────┐</w:t>
      </w:r>
    </w:p>
    <w:p>
      <w:pPr/>
      <w:r>
        <w:t>│ Constitutional│   NO    │ High Resource   │</w:t>
      </w:r>
    </w:p>
    <w:p>
      <w:pPr/>
      <w:r>
        <w:t>│ Prohibition   ├────────▶│ Nationalism?    │</w:t>
      </w:r>
    </w:p>
    <w:p>
      <w:pPr/>
      <w:r>
        <w:t>│ on Foreign    │         └────────┬────────┘</w:t>
      </w:r>
    </w:p>
    <w:p>
      <w:pPr/>
      <w:r>
        <w:t>│ Ownership?    │                  │</w:t>
      </w:r>
    </w:p>
    <w:p>
      <w:pPr/>
      <w:r>
        <w:t>└───────┬───────┘                  │</w:t>
      </w:r>
    </w:p>
    <w:p>
      <w:pPr/>
      <w:r>
        <w:t xml:space="preserve">        │ YES                      │ YES</w:t>
      </w:r>
    </w:p>
    <w:p>
      <w:pPr/>
      <w:r>
        <w:t xml:space="preserve">        │                          │</w:t>
      </w:r>
    </w:p>
    <w:p>
      <w:pPr/>
      <w:r>
        <w:t xml:space="preserve">        └───────────┬──────────────┘</w:t>
      </w:r>
    </w:p>
    <w:p>
      <w:pPr/>
      <w:r>
        <w:t xml:space="preserve">                    │</w:t>
      </w:r>
    </w:p>
    <w:p>
      <w:pPr/>
      <w:r>
        <w:t xml:space="preserve">                    ▼</w:t>
      </w:r>
    </w:p>
    <w:p>
      <w:pPr/>
      <w:r>
        <w:t xml:space="preserve">         ┌─────────────────────┐</w:t>
      </w:r>
    </w:p>
    <w:p>
      <w:pPr/>
      <w:r>
        <w:t xml:space="preserve">         │ SERVICE CONTRACT    │</w:t>
      </w:r>
    </w:p>
    <w:p>
      <w:pPr/>
      <w:r>
        <w:t xml:space="preserve">         │ REGIME REQUIRED     │</w:t>
      </w:r>
    </w:p>
    <w:p>
      <w:pPr/>
      <w:r>
        <w:t xml:space="preserve">         └──────────┬──────────┘</w:t>
      </w:r>
    </w:p>
    <w:p>
      <w:pPr/>
      <w:r>
        <w:t xml:space="preserve">                    │</w:t>
      </w:r>
    </w:p>
    <w:p>
      <w:pPr/>
      <w:r>
        <w:t xml:space="preserve">         ┌──────────┴──────────┐</w:t>
      </w:r>
    </w:p>
    <w:p>
      <w:pPr/>
      <w:r>
        <w:t xml:space="preserve">         │                     │</w:t>
      </w:r>
    </w:p>
    <w:p>
      <w:pPr/>
      <w:r>
        <w:t xml:space="preserve">         ▼                     ▼</w:t>
      </w:r>
    </w:p>
    <w:p>
      <w:pPr/>
      <w:r>
        <w:t>┌────────────────┐    ┌────────────────────┐</w:t>
      </w:r>
    </w:p>
    <w:p>
      <w:pPr/>
      <w:r>
        <w:t>│ Known Reserves │YES │ Pure Service or    │</w:t>
      </w:r>
    </w:p>
    <w:p>
      <w:pPr/>
      <w:r>
        <w:t>│ (Low Geo Risk)?├───▶│ TSC (Iraq model)   │</w:t>
      </w:r>
    </w:p>
    <w:p>
      <w:pPr/>
      <w:r>
        <w:t>└────────┬───────┘    └────────────────────┘</w:t>
      </w:r>
    </w:p>
    <w:p>
      <w:pPr/>
      <w:r>
        <w:t xml:space="preserve">         │ NO</w:t>
      </w:r>
    </w:p>
    <w:p>
      <w:pPr/>
      <w:r>
        <w:t xml:space="preserve">         │</w:t>
      </w:r>
    </w:p>
    <w:p>
      <w:pPr/>
      <w:r>
        <w:t xml:space="preserve">         ▼</w:t>
      </w:r>
    </w:p>
    <w:p>
      <w:pPr/>
      <w:r>
        <w:t>┌────────────────────┐</w:t>
      </w:r>
    </w:p>
    <w:p>
      <w:pPr/>
      <w:r>
        <w:t>│ Risk Service       │</w:t>
      </w:r>
    </w:p>
    <w:p>
      <w:pPr/>
      <w:r>
        <w:t>│ Contract (RSC)     │</w:t>
      </w:r>
    </w:p>
    <w:p>
      <w:pPr/>
      <w:r>
        <w:t>│ (Mexico, Ecuador)  │</w:t>
      </w:r>
    </w:p>
    <w:p>
      <w:pPr/>
      <w:r>
        <w:t>└────────────────────┘</w:t>
      </w:r>
    </w:p>
    <w:p>
      <w:pPr/>
      <w:r>
        <w:t xml:space="preserve">         │</w:t>
      </w:r>
    </w:p>
    <w:p>
      <w:pPr/>
      <w:r>
        <w:t xml:space="preserve">         ▼</w:t>
      </w:r>
    </w:p>
    <w:p>
      <w:pPr/>
      <w:r>
        <w:t>┌────────────────────────────────────────┐</w:t>
      </w:r>
    </w:p>
    <w:p>
      <w:pPr/>
      <w:r>
        <w:t>│ EVALUATE CONTRACTOR ECONOMICS:         │</w:t>
      </w:r>
    </w:p>
    <w:p>
      <w:pPr/>
      <w:r>
        <w:t>│ • Fee structure adequate?              │</w:t>
      </w:r>
    </w:p>
    <w:p>
      <w:pPr/>
      <w:r>
        <w:t>│ • Political risk acceptable?           │</w:t>
      </w:r>
    </w:p>
    <w:p>
      <w:pPr/>
      <w:r>
        <w:t>│ • Cost recovery assured?               │</w:t>
      </w:r>
    </w:p>
    <w:p>
      <w:pPr/>
      <w:r>
        <w:t>│ • Tax burden manageable?               │</w:t>
      </w:r>
    </w:p>
    <w:p>
      <w:pPr/>
      <w:r>
        <w:t>│ • Transfer pricing defensible?        │</w:t>
      </w:r>
    </w:p>
    <w:p>
      <w:pPr/>
      <w:r>
        <w:t>└────────┬───────────────────────────────┘</w:t>
      </w:r>
    </w:p>
    <w:p>
      <w:pPr/>
      <w:r>
        <w:t xml:space="preserve">         │</w:t>
      </w:r>
    </w:p>
    <w:p>
      <w:pPr/>
      <w:r>
        <w:t xml:space="preserve">    ┌────┴────┐</w:t>
      </w:r>
    </w:p>
    <w:p>
      <w:pPr/>
      <w:r>
        <w:t xml:space="preserve">    │         │</w:t>
      </w:r>
    </w:p>
    <w:p>
      <w:pPr/>
      <w:r>
        <w:t xml:space="preserve">    ▼         ▼</w:t>
      </w:r>
    </w:p>
    <w:p>
      <w:pPr/>
      <w:r>
        <w:t xml:space="preserve">   YES        NO</w:t>
      </w:r>
    </w:p>
    <w:p>
      <w:pPr/>
      <w:r>
        <w:t xml:space="preserve">    │         │</w:t>
      </w:r>
    </w:p>
    <w:p>
      <w:pPr/>
      <w:r>
        <w:t xml:space="preserve">    │         └──▶ DECLINE or NEGOTIATE</w:t>
      </w:r>
    </w:p>
    <w:p>
      <w:pPr/>
      <w:r>
        <w:t xml:space="preserve">    │                  │</w:t>
      </w:r>
    </w:p>
    <w:p>
      <w:pPr/>
      <w:r>
        <w:t xml:space="preserve">    ▼                  ▼</w:t>
      </w:r>
    </w:p>
    <w:p>
      <w:pPr/>
      <w:r>
        <w:t>┌───────────────┐  ┌──────────────────┐</w:t>
      </w:r>
    </w:p>
    <w:p>
      <w:pPr/>
      <w:r>
        <w:t>│ PROCEED WITH  │  │ • Higher fees    │</w:t>
      </w:r>
    </w:p>
    <w:p>
      <w:pPr/>
      <w:r>
        <w:t>│ SERVICE       │  │ • Better TP      │</w:t>
      </w:r>
    </w:p>
    <w:p>
      <w:pPr/>
      <w:r>
        <w:t>│ CONTRACT      │  │ • Fiscal stable  │</w:t>
      </w:r>
    </w:p>
    <w:p>
      <w:pPr/>
      <w:r>
        <w:t>└───────────────┘  └──────────────────┘</w:t>
      </w:r>
    </w:p>
    <w:p>
      <w:r>
        <w:t>---</w:t>
      </w:r>
    </w:p>
    <w:p>
      <w:pPr>
        <w:pStyle w:val="Heading2"/>
      </w:pPr>
      <w:r>
        <w:t>9. Summary Table: Service Contract Fiscal Features by Country</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**Country**</w:t>
            </w:r>
          </w:p>
        </w:tc>
        <w:tc>
          <w:tcPr>
            <w:tcW w:type="dxa" w:w="1080"/>
          </w:tcPr>
          <w:p>
            <w:r>
              <w:rPr>
                <w:b/>
              </w:rPr>
              <w:t>**Contract Type**</w:t>
            </w:r>
          </w:p>
        </w:tc>
        <w:tc>
          <w:tcPr>
            <w:tcW w:type="dxa" w:w="1080"/>
          </w:tcPr>
          <w:p>
            <w:r>
              <w:rPr>
                <w:b/>
              </w:rPr>
              <w:t>**Remuneration**</w:t>
            </w:r>
          </w:p>
        </w:tc>
        <w:tc>
          <w:tcPr>
            <w:tcW w:type="dxa" w:w="1080"/>
          </w:tcPr>
          <w:p>
            <w:r>
              <w:rPr>
                <w:b/>
              </w:rPr>
              <w:t>**Cost Recovery**</w:t>
            </w:r>
          </w:p>
        </w:tc>
        <w:tc>
          <w:tcPr>
            <w:tcW w:type="dxa" w:w="1080"/>
          </w:tcPr>
          <w:p>
            <w:r>
              <w:rPr>
                <w:b/>
              </w:rPr>
              <w:t>**CIT Rate**</w:t>
            </w:r>
          </w:p>
        </w:tc>
        <w:tc>
          <w:tcPr>
            <w:tcW w:type="dxa" w:w="1080"/>
          </w:tcPr>
          <w:p>
            <w:r>
              <w:rPr>
                <w:b/>
              </w:rPr>
              <w:t>**WHT**</w:t>
            </w:r>
          </w:p>
        </w:tc>
        <w:tc>
          <w:tcPr>
            <w:tcW w:type="dxa" w:w="1080"/>
          </w:tcPr>
          <w:p>
            <w:r>
              <w:rPr>
                <w:b/>
              </w:rPr>
              <w:t>**Ring-Fencing**</w:t>
            </w:r>
          </w:p>
        </w:tc>
        <w:tc>
          <w:tcPr>
            <w:tcW w:type="dxa" w:w="1080"/>
          </w:tcPr>
          <w:p>
            <w:r>
              <w:rPr>
                <w:b/>
              </w:rPr>
              <w:t>**Government Take**</w:t>
            </w:r>
          </w:p>
        </w:tc>
      </w:tr>
      <w:tr>
        <w:tc>
          <w:tcPr>
            <w:tcW w:type="dxa" w:w="1080"/>
          </w:tcPr>
          <w:p>
            <w:r>
              <w:t>**Iraq**</w:t>
            </w:r>
          </w:p>
        </w:tc>
        <w:tc>
          <w:tcPr>
            <w:tcW w:type="dxa" w:w="1080"/>
          </w:tcPr>
          <w:p>
            <w:r>
              <w:t>TSC/DPSC</w:t>
            </w:r>
          </w:p>
        </w:tc>
        <w:tc>
          <w:tcPr>
            <w:tcW w:type="dxa" w:w="1080"/>
          </w:tcPr>
          <w:p>
            <w:r>
              <w:t>$0.80-2.00/bbl</w:t>
            </w:r>
          </w:p>
        </w:tc>
        <w:tc>
          <w:tcPr>
            <w:tcW w:type="dxa" w:w="1080"/>
          </w:tcPr>
          <w:p>
            <w:r>
              <w:t>Full (no ceiling)</w:t>
            </w:r>
          </w:p>
        </w:tc>
        <w:tc>
          <w:tcPr>
            <w:tcW w:type="dxa" w:w="1080"/>
          </w:tcPr>
          <w:p>
            <w:r>
              <w:t>35% on fee</w:t>
            </w:r>
          </w:p>
        </w:tc>
        <w:tc>
          <w:tcPr>
            <w:tcW w:type="dxa" w:w="1080"/>
          </w:tcPr>
          <w:p>
            <w:r>
              <w:t>7%</w:t>
            </w:r>
          </w:p>
        </w:tc>
        <w:tc>
          <w:tcPr>
            <w:tcW w:type="dxa" w:w="1080"/>
          </w:tcPr>
          <w:p>
            <w:r>
              <w:t>Contract-level</w:t>
            </w:r>
          </w:p>
        </w:tc>
        <w:tc>
          <w:tcPr>
            <w:tcW w:type="dxa" w:w="1080"/>
          </w:tcPr>
          <w:p>
            <w:r>
              <w:t>85-92%</w:t>
            </w:r>
          </w:p>
        </w:tc>
      </w:tr>
      <w:tr>
        <w:tc>
          <w:tcPr>
            <w:tcW w:type="dxa" w:w="1080"/>
          </w:tcPr>
          <w:p>
            <w:r>
              <w:t>**Iran**</w:t>
            </w:r>
          </w:p>
        </w:tc>
        <w:tc>
          <w:tcPr>
            <w:tcW w:type="dxa" w:w="1080"/>
          </w:tcPr>
          <w:p>
            <w:r>
              <w:t>IPC (modified RSC)</w:t>
            </w:r>
          </w:p>
        </w:tc>
        <w:tc>
          <w:tcPr>
            <w:tcW w:type="dxa" w:w="1080"/>
          </w:tcPr>
          <w:p>
            <w:r>
              <w:t>IRR-based fee</w:t>
            </w:r>
          </w:p>
        </w:tc>
        <w:tc>
          <w:tcPr>
            <w:tcW w:type="dxa" w:w="1080"/>
          </w:tcPr>
          <w:p>
            <w:r>
              <w:t>From production</w:t>
            </w:r>
          </w:p>
        </w:tc>
        <w:tc>
          <w:tcPr>
            <w:tcW w:type="dxa" w:w="1080"/>
          </w:tcPr>
          <w:p>
            <w:r>
              <w:t>25%</w:t>
            </w:r>
          </w:p>
        </w:tc>
        <w:tc>
          <w:tcPr>
            <w:tcW w:type="dxa" w:w="1080"/>
          </w:tcPr>
          <w:p>
            <w:r>
              <w:t>10-15%</w:t>
            </w:r>
          </w:p>
        </w:tc>
        <w:tc>
          <w:tcPr>
            <w:tcW w:type="dxa" w:w="1080"/>
          </w:tcPr>
          <w:p>
            <w:r>
              <w:t>Contract-level</w:t>
            </w:r>
          </w:p>
        </w:tc>
        <w:tc>
          <w:tcPr>
            <w:tcW w:type="dxa" w:w="1080"/>
          </w:tcPr>
          <w:p>
            <w:r>
              <w:t>80-88%</w:t>
            </w:r>
          </w:p>
        </w:tc>
      </w:tr>
      <w:tr>
        <w:tc>
          <w:tcPr>
            <w:tcW w:type="dxa" w:w="1080"/>
          </w:tcPr>
          <w:p>
            <w:r>
              <w:t>**Mexico**</w:t>
            </w:r>
          </w:p>
        </w:tc>
        <w:tc>
          <w:tcPr>
            <w:tcW w:type="dxa" w:w="1080"/>
          </w:tcPr>
          <w:p>
            <w:r>
              <w:t>Service Contract</w:t>
            </w:r>
          </w:p>
        </w:tc>
        <w:tc>
          <w:tcPr>
            <w:tcW w:type="dxa" w:w="1080"/>
          </w:tcPr>
          <w:p>
            <w:r>
              <w:t>Performance-based</w:t>
            </w:r>
          </w:p>
        </w:tc>
        <w:tc>
          <w:tcPr>
            <w:tcW w:type="dxa" w:w="1080"/>
          </w:tcPr>
          <w:p>
            <w:r>
              <w:t>Full recovery</w:t>
            </w:r>
          </w:p>
        </w:tc>
        <w:tc>
          <w:tcPr>
            <w:tcW w:type="dxa" w:w="1080"/>
          </w:tcPr>
          <w:p>
            <w:r>
              <w:t>30%</w:t>
            </w:r>
          </w:p>
        </w:tc>
        <w:tc>
          <w:tcPr>
            <w:tcW w:type="dxa" w:w="1080"/>
          </w:tcPr>
          <w:p>
            <w:r>
              <w:t>10-15% (treaty)</w:t>
            </w:r>
          </w:p>
        </w:tc>
        <w:tc>
          <w:tcPr>
            <w:tcW w:type="dxa" w:w="1080"/>
          </w:tcPr>
          <w:p>
            <w:r>
              <w:t>Contract-level</w:t>
            </w:r>
          </w:p>
        </w:tc>
        <w:tc>
          <w:tcPr>
            <w:tcW w:type="dxa" w:w="1080"/>
          </w:tcPr>
          <w:p>
            <w:r>
              <w:t>70-80%</w:t>
            </w:r>
          </w:p>
        </w:tc>
      </w:tr>
      <w:tr>
        <w:tc>
          <w:tcPr>
            <w:tcW w:type="dxa" w:w="1080"/>
          </w:tcPr>
          <w:p>
            <w:r>
              <w:t>**Ecuador**</w:t>
            </w:r>
          </w:p>
        </w:tc>
        <w:tc>
          <w:tcPr>
            <w:tcW w:type="dxa" w:w="1080"/>
          </w:tcPr>
          <w:p>
            <w:r>
              <w:t>Risk Service</w:t>
            </w:r>
          </w:p>
        </w:tc>
        <w:tc>
          <w:tcPr>
            <w:tcW w:type="dxa" w:w="1080"/>
          </w:tcPr>
          <w:p>
            <w:r>
              <w:t>Contingent fee</w:t>
            </w:r>
          </w:p>
        </w:tc>
        <w:tc>
          <w:tcPr>
            <w:tcW w:type="dxa" w:w="1080"/>
          </w:tcPr>
          <w:p>
            <w:r>
              <w:t>From production</w:t>
            </w:r>
          </w:p>
        </w:tc>
        <w:tc>
          <w:tcPr>
            <w:tcW w:type="dxa" w:w="1080"/>
          </w:tcPr>
          <w:p>
            <w:r>
              <w:t>25% + windfall</w:t>
            </w:r>
          </w:p>
        </w:tc>
        <w:tc>
          <w:tcPr>
            <w:tcW w:type="dxa" w:w="1080"/>
          </w:tcPr>
          <w:p>
            <w:r>
              <w:t>25%</w:t>
            </w:r>
          </w:p>
        </w:tc>
        <w:tc>
          <w:tcPr>
            <w:tcW w:type="dxa" w:w="1080"/>
          </w:tcPr>
          <w:p>
            <w:r>
              <w:t>Contract-level</w:t>
            </w:r>
          </w:p>
        </w:tc>
        <w:tc>
          <w:tcPr>
            <w:tcW w:type="dxa" w:w="1080"/>
          </w:tcPr>
          <w:p>
            <w:r>
              <w:t>75-85%</w:t>
            </w:r>
          </w:p>
        </w:tc>
      </w:tr>
      <w:tr>
        <w:tc>
          <w:tcPr>
            <w:tcW w:type="dxa" w:w="1080"/>
          </w:tcPr>
          <w:p>
            <w:r>
              <w:t>**Kuwait**</w:t>
            </w:r>
          </w:p>
        </w:tc>
        <w:tc>
          <w:tcPr>
            <w:tcW w:type="dxa" w:w="1080"/>
          </w:tcPr>
          <w:p>
            <w:r>
              <w:t>EOR Service</w:t>
            </w:r>
          </w:p>
        </w:tc>
        <w:tc>
          <w:tcPr>
            <w:tcW w:type="dxa" w:w="1080"/>
          </w:tcPr>
          <w:p>
            <w:r>
              <w:t>Fixed fee</w:t>
            </w:r>
          </w:p>
        </w:tc>
        <w:tc>
          <w:tcPr>
            <w:tcW w:type="dxa" w:w="1080"/>
          </w:tcPr>
          <w:p>
            <w:r>
              <w:t>Direct payment</w:t>
            </w:r>
          </w:p>
        </w:tc>
        <w:tc>
          <w:tcPr>
            <w:tcW w:type="dxa" w:w="1080"/>
          </w:tcPr>
          <w:p>
            <w:r>
              <w:t>0-15% (negotiated)</w:t>
            </w:r>
          </w:p>
        </w:tc>
        <w:tc>
          <w:tcPr>
            <w:tcW w:type="dxa" w:w="1080"/>
          </w:tcPr>
          <w:p>
            <w:r>
              <w:t>Varies</w:t>
            </w:r>
          </w:p>
        </w:tc>
        <w:tc>
          <w:tcPr>
            <w:tcW w:type="dxa" w:w="1080"/>
          </w:tcPr>
          <w:p>
            <w:r>
              <w:t>Contract-level</w:t>
            </w:r>
          </w:p>
        </w:tc>
        <w:tc>
          <w:tcPr>
            <w:tcW w:type="dxa" w:w="1080"/>
          </w:tcPr>
          <w:p>
            <w:r>
              <w:t>90-95%</w:t>
            </w:r>
          </w:p>
        </w:tc>
      </w:tr>
    </w:tbl>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