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Production Sharing Contracts (PSCs)</w:t>
      </w:r>
    </w:p>
    <w:p>
      <w:pPr>
        <w:pStyle w:val="Heading2"/>
      </w:pPr>
      <w:r>
        <w:t>ADIT Energy Resources Module 3.04 - Study Note</w:t>
      </w:r>
    </w:p>
    <w:p>
      <w:r>
        <w:t>---</w:t>
      </w:r>
    </w:p>
    <w:p>
      <w:pPr>
        <w:pStyle w:val="Heading2"/>
      </w:pPr>
      <w:r>
        <w:t>1. Core Framework and Legal Foundations</w:t>
      </w:r>
    </w:p>
    <w:p>
      <w:pPr>
        <w:pStyle w:val="Heading3"/>
      </w:pPr>
      <w:r>
        <w:t>1.1 Definition and Fundamental Characteristics</w:t>
      </w:r>
    </w:p>
    <w:p>
      <w:r>
        <w:t xml:space="preserve">A </w:t>
      </w:r>
      <w:r>
        <w:rPr>
          <w:b/>
        </w:rPr>
        <w:t>Production Sharing Contract (PSC)</w:t>
      </w:r>
      <w:r>
        <w:t>, also known as a Production Sharing Agreement (PSA), is a contractual arrangement between a host government (or its designated national oil company) and an international oil company whereby:</w:t>
      </w:r>
    </w:p>
    <w:p>
      <w:pPr>
        <w:pStyle w:val="ListBullet"/>
      </w:pPr>
      <w:r>
        <w:t>**The state retains legal ownership** of petroleum resources in situ and throughout production</w:t>
      </w:r>
    </w:p>
    <w:p>
      <w:pPr>
        <w:pStyle w:val="ListBullet"/>
      </w:pPr>
      <w:r>
        <w:t>**The contractor assumes exploration and development risk** and finances all operations</w:t>
      </w:r>
    </w:p>
    <w:p>
      <w:pPr>
        <w:pStyle w:val="ListBullet"/>
      </w:pPr>
      <w:r>
        <w:t>**Cost recovery** is provided through allocation of a portion of production ("cost oil/gas")</w:t>
      </w:r>
    </w:p>
    <w:p>
      <w:pPr>
        <w:pStyle w:val="ListBullet"/>
      </w:pPr>
      <w:r>
        <w:t>**Profit sharing** occurs through division of remaining production ("profit oil/gas") between government and contractor</w:t>
      </w:r>
    </w:p>
    <w:p>
      <w:pPr>
        <w:pStyle w:val="ListBullet"/>
      </w:pPr>
      <w:r>
        <w:t>**The contractor receives title** to its share of petroleum only at the delivery point</w:t>
      </w:r>
    </w:p>
    <w:p>
      <w:r>
        <w:t xml:space="preserve">This contrasts fundamentally with </w:t>
      </w:r>
      <w:r>
        <w:rPr>
          <w:b/>
        </w:rPr>
        <w:t>concession/licence regimes</w:t>
      </w:r>
      <w:r>
        <w:t xml:space="preserve"> where ownership transfers to the contractor at the wellhead or point of extraction.</w:t>
      </w:r>
    </w:p>
    <w:p>
      <w:r/>
      <w:r>
        <w:rPr>
          <w:b/>
        </w:rPr>
        <w:t>Policy Rationale for PSCs:</w:t>
      </w:r>
      <w:r/>
    </w:p>
    <w:p>
      <w:r>
        <w:t>PSCs serve multiple government objectives: (1) maintaining symbolic and legal state ownership of natural resources, which is politically important in many jurisdictions; (2) providing direct government participation in production allocation decisions; (3) enabling flexible profit-sharing that can adapt to project economics; and (4) reducing transfer pricing exposure since the government receives its share in kind (actual petroleum) rather than relying solely on corporate tax on reported profits.</w:t>
      </w:r>
    </w:p>
    <w:p>
      <w:pPr>
        <w:pStyle w:val="Heading3"/>
      </w:pPr>
      <w:r>
        <w:t>1.2 Statutory and Contractual Basis</w:t>
      </w:r>
    </w:p>
    <w:p>
      <w:pPr>
        <w:pStyle w:val="Heading4"/>
      </w:pPr>
      <w:r>
        <w:t>1.2.1 Legislative Framework</w:t>
      </w:r>
    </w:p>
    <w:p>
      <w:r>
        <w:t>PSC regimes are established through:</w:t>
      </w:r>
    </w:p>
    <w:p>
      <w:r/>
      <w:r>
        <w:rPr>
          <w:b/>
        </w:rPr>
        <w:t>Primary Legislation:</w:t>
      </w:r>
      <w:r/>
    </w:p>
    <w:p>
      <w:pPr>
        <w:pStyle w:val="ListBullet"/>
      </w:pPr>
      <w:r>
        <w:t>**Petroleum Laws**: Assert state ownership and authorize PSC execution (e.g., Indonesia Oil &amp; Gas Law No. 22/2001, Malaysia Petroleum Development Act 1974)</w:t>
      </w:r>
    </w:p>
    <w:p>
      <w:pPr>
        <w:pStyle w:val="ListBullet"/>
      </w:pPr>
      <w:r>
        <w:t>**Model PSC Templates**: Standardized terms issued by governments (e.g., Iraq Technical Service Contract templates, Ghana Model Petroleum Agreement under Petroleum (Exploration and Production) Act, 2016 (Act 919))</w:t>
      </w:r>
    </w:p>
    <w:p>
      <w:pPr>
        <w:pStyle w:val="ListBullet"/>
      </w:pPr>
      <w:r>
        <w:t>**Fiscal Codes**: Specify tax treatment, royalties, and profit splits</w:t>
      </w:r>
    </w:p>
    <w:p>
      <w:r/>
      <w:r>
        <w:rPr>
          <w:b/>
        </w:rPr>
        <w:t>Constitutional Provisions:</w:t>
      </w:r>
      <w:r/>
    </w:p>
    <w:p>
      <w:pPr>
        <w:pStyle w:val="ListBullet"/>
      </w:pPr>
      <w:r>
        <w:t>Most PSC jurisdictions have constitutional provisions vesting subsurface mineral rights in the state (e.g., Article 27 Mexican Constitution of 1917, Article 33 Indonesian Constitution of 1945)</w:t>
      </w:r>
    </w:p>
    <w:p>
      <w:pPr>
        <w:pStyle w:val="Heading4"/>
      </w:pPr>
      <w:r>
        <w:t>1.2.2 Contractual Nature and Stability</w:t>
      </w:r>
    </w:p>
    <w:p>
      <w:r>
        <w:t xml:space="preserve">PSCs are </w:t>
      </w:r>
      <w:r>
        <w:rPr>
          <w:b/>
        </w:rPr>
        <w:t>bilateral commercial contracts</w:t>
      </w:r>
      <w:r>
        <w:t xml:space="preserve"> with unique characteristics:</w:t>
      </w:r>
    </w:p>
    <w:p>
      <w:pPr>
        <w:pStyle w:val="ListBullet"/>
      </w:pPr>
      <w:r>
        <w:t>**Stabilization clauses**: Freeze fiscal terms against legislative changes</w:t>
      </w:r>
    </w:p>
    <w:p>
      <w:pPr>
        <w:pStyle w:val="ListBullet"/>
      </w:pPr>
      <w:r>
        <w:t>**Economic equilibrium provisions**: Rebalance terms if government take changes materially</w:t>
      </w:r>
    </w:p>
    <w:p>
      <w:pPr>
        <w:pStyle w:val="ListBullet"/>
      </w:pPr>
      <w:r>
        <w:t>**International arbitration**: Disputes resolved under International Chamber of Commerce (ICC), International Centre for Settlement of Investment Disputes (ICSID), or United Nations Commission on International Trade Law (UNCITRAL) rules</w:t>
      </w:r>
    </w:p>
    <w:p>
      <w:pPr>
        <w:pStyle w:val="ListBullet"/>
      </w:pPr>
      <w:r>
        <w:t>**Governing law**: Usually host state law, but international law principles for disputes</w:t>
      </w:r>
    </w:p>
    <w:p>
      <w:r/>
      <w:r>
        <w:rPr>
          <w:b/>
        </w:rPr>
        <w:t>Key Precedent:</w:t>
      </w:r>
      <w:r>
        <w:t xml:space="preserve"> </w:t>
      </w:r>
      <w:r>
        <w:rPr>
          <w:i/>
        </w:rPr>
        <w:t>Chevron v. Republic of Ecuador</w:t>
      </w:r>
      <w:r>
        <w:t xml:space="preserve"> (2010) - recognized sanctity of stabilization clauses in PSCs under international arbitration.</w:t>
      </w:r>
    </w:p>
    <w:p>
      <w:pPr>
        <w:pStyle w:val="Heading3"/>
      </w:pPr>
      <w:r>
        <w:t>1.3 Types of Production Sharing Contracts</w:t>
      </w:r>
    </w:p>
    <w:p>
      <w:pPr>
        <w:pStyle w:val="Heading4"/>
      </w:pPr>
      <w:r>
        <w:t>1.3.1 Classic PSC (Pure Production Sharing)</w:t>
      </w:r>
    </w:p>
    <w:p>
      <w:r/>
      <w:r>
        <w:rPr>
          <w:b/>
        </w:rPr>
        <w:t>Structure:</w:t>
      </w:r>
      <w:r/>
    </w:p>
    <w:p>
      <w:pPr>
        <w:pStyle w:val="ListBullet"/>
      </w:pPr>
      <w:r>
        <w:t>Government receives profit oil share **in lieu of income tax**</w:t>
      </w:r>
    </w:p>
    <w:p>
      <w:pPr>
        <w:pStyle w:val="ListBullet"/>
      </w:pPr>
      <w:r>
        <w:t>Contractor exempt from corporate income tax</w:t>
      </w:r>
    </w:p>
    <w:p>
      <w:pPr>
        <w:pStyle w:val="ListBullet"/>
      </w:pPr>
      <w:r>
        <w:t>Government's profit oil share represents its tax take</w:t>
      </w:r>
    </w:p>
    <w:p>
      <w:pPr>
        <w:pStyle w:val="ListBullet"/>
      </w:pPr>
      <w:r>
        <w:t>Common in: **Malaysia, Indonesia (pre-2017), Qatar, Angola**</w:t>
      </w:r>
    </w:p>
    <w:p>
      <w:r/>
      <w:r>
        <w:rPr>
          <w:b/>
        </w:rPr>
        <w:t>Fiscal Elements:</w:t>
      </w:r>
      <w:r/>
    </w:p>
    <w:p>
      <w:pPr/>
      <w:r>
        <w:t>Gross Production</w:t>
      </w:r>
    </w:p>
    <w:p>
      <w:pPr/>
      <w:r>
        <w:t xml:space="preserve">    ↓</w:t>
      </w:r>
    </w:p>
    <w:p>
      <w:pPr/>
      <w:r>
        <w:t>Less: Royalty (if applicable)</w:t>
      </w:r>
    </w:p>
    <w:p>
      <w:pPr/>
      <w:r>
        <w:t xml:space="preserve">    ↓</w:t>
      </w:r>
    </w:p>
    <w:p>
      <w:pPr/>
      <w:r>
        <w:t>= Available Production</w:t>
      </w:r>
    </w:p>
    <w:p>
      <w:pPr/>
      <w:r>
        <w:t xml:space="preserve">    ↓</w:t>
      </w:r>
    </w:p>
    <w:p>
      <w:pPr/>
      <w:r>
        <w:t>Split into:</w:t>
      </w:r>
    </w:p>
    <w:p>
      <w:pPr/>
      <w:r>
        <w:t>├─ Cost Oil (50-80% ceiling) → Contractor recovers costs</w:t>
      </w:r>
    </w:p>
    <w:p>
      <w:pPr/>
      <w:r>
        <w:t>└─ Profit Oil → Split between Government (65-85%) and Contractor (15-35%)</w:t>
      </w:r>
    </w:p>
    <w:p>
      <w:r/>
      <w:r>
        <w:rPr>
          <w:b/>
        </w:rPr>
        <w:t>Advantages:</w:t>
      </w:r>
      <w:r/>
    </w:p>
    <w:p>
      <w:pPr>
        <w:pStyle w:val="ListBullet"/>
      </w:pPr>
      <w:r>
        <w:t>Simplified tax administration</w:t>
      </w:r>
    </w:p>
    <w:p>
      <w:pPr>
        <w:pStyle w:val="ListBullet"/>
      </w:pPr>
      <w:r>
        <w:t>No transfer pricing disputes on cost recovery</w:t>
      </w:r>
    </w:p>
    <w:p>
      <w:pPr>
        <w:pStyle w:val="ListBullet"/>
      </w:pPr>
      <w:r>
        <w:t>Predictable government take through contract terms</w:t>
      </w:r>
    </w:p>
    <w:p>
      <w:pPr>
        <w:pStyle w:val="Heading4"/>
      </w:pPr>
      <w:r>
        <w:t>1.3.2 Tax/Royalty PSC (Hybrid System)</w:t>
      </w:r>
    </w:p>
    <w:p>
      <w:r/>
      <w:r>
        <w:rPr>
          <w:b/>
        </w:rPr>
        <w:t>Structure:</w:t>
      </w:r>
      <w:r/>
    </w:p>
    <w:p>
      <w:pPr>
        <w:pStyle w:val="ListBullet"/>
      </w:pPr>
      <w:r>
        <w:t>Contractor pays **both** income tax **and** shares profit oil with government</w:t>
      </w:r>
    </w:p>
    <w:p>
      <w:pPr>
        <w:pStyle w:val="ListBullet"/>
      </w:pPr>
      <w:r>
        <w:t>Dual taxation mechanism increases government flexibility</w:t>
      </w:r>
    </w:p>
    <w:p>
      <w:pPr>
        <w:pStyle w:val="ListBullet"/>
      </w:pPr>
      <w:r>
        <w:t>Common in: **Egypt, Libya, Vietnam, Indonesia (post-2017), Iraq**</w:t>
      </w:r>
    </w:p>
    <w:p>
      <w:r/>
      <w:r>
        <w:rPr>
          <w:b/>
        </w:rPr>
        <w:t>Example - Egypt PSC:</w:t>
      </w:r>
      <w:r/>
    </w:p>
    <w:p>
      <w:pPr>
        <w:pStyle w:val="ListBullet"/>
      </w:pPr>
      <w:r>
        <w:t>Cost recovery ceiling: 40%</w:t>
      </w:r>
    </w:p>
    <w:p>
      <w:pPr>
        <w:pStyle w:val="ListBullet"/>
      </w:pPr>
      <w:r>
        <w:t>Profit oil split: Government 75% / Contractor 25%</w:t>
      </w:r>
    </w:p>
    <w:p>
      <w:pPr>
        <w:pStyle w:val="ListBullet"/>
      </w:pPr>
      <w:r>
        <w:t>Corporate income tax: 40.55% on contractor's profit oil</w:t>
      </w:r>
    </w:p>
    <w:p>
      <w:pPr>
        <w:pStyle w:val="ListBullet"/>
      </w:pPr>
      <w:r>
        <w:t>**Effective government take:** ~85-90%</w:t>
      </w:r>
    </w:p>
    <w:p>
      <w:r/>
      <w:r>
        <w:rPr>
          <w:b/>
        </w:rPr>
        <w:t>Complexity:</w:t>
      </w:r>
      <w:r>
        <w:t xml:space="preserve"> Requires careful tax treaty analysis as contractor pays tax on profit oil share.</w:t>
      </w:r>
    </w:p>
    <w:p>
      <w:pPr>
        <w:pStyle w:val="Heading4"/>
      </w:pPr>
      <w:r>
        <w:t>1.3.3 Risk Service Contract (RSC)</w:t>
      </w:r>
    </w:p>
    <w:p>
      <w:r/>
      <w:r>
        <w:rPr>
          <w:b/>
        </w:rPr>
        <w:t>Structure:</w:t>
      </w:r>
      <w:r/>
    </w:p>
    <w:p>
      <w:pPr>
        <w:pStyle w:val="ListBullet"/>
      </w:pPr>
      <w:r>
        <w:t>Contractor provides services for a **fixed fee or percentage of production**</w:t>
      </w:r>
    </w:p>
    <w:p>
      <w:pPr>
        <w:pStyle w:val="ListBullet"/>
      </w:pPr>
      <w:r>
        <w:t>No cost recovery mechanism</w:t>
      </w:r>
    </w:p>
    <w:p>
      <w:pPr>
        <w:pStyle w:val="ListBullet"/>
      </w:pPr>
      <w:r>
        <w:t>Government bears all cost risk</w:t>
      </w:r>
    </w:p>
    <w:p>
      <w:pPr>
        <w:pStyle w:val="ListBullet"/>
      </w:pPr>
      <w:r>
        <w:t>Historically used in: **Mexico (pre-2014), Iran, some Venezuelan contracts**</w:t>
      </w:r>
    </w:p>
    <w:p>
      <w:r/>
      <w:r>
        <w:rPr>
          <w:b/>
        </w:rPr>
        <w:t>Distinguishing Features:</w:t>
      </w:r>
      <w:r/>
    </w:p>
    <w:p>
      <w:pPr>
        <w:pStyle w:val="ListBullet"/>
      </w:pPr>
      <w:r>
        <w:t>Contractor has no equity stake in reserves</w:t>
      </w:r>
    </w:p>
    <w:p>
      <w:pPr>
        <w:pStyle w:val="ListBullet"/>
      </w:pPr>
      <w:r>
        <w:t>Service fee may be paid in cash or oil equivalent</w:t>
      </w:r>
    </w:p>
    <w:p>
      <w:pPr>
        <w:pStyle w:val="ListBullet"/>
      </w:pPr>
      <w:r>
        <w:t>Minimal tax complexity but lower contractor returns</w:t>
      </w:r>
    </w:p>
    <w:p>
      <w:pPr>
        <w:pStyle w:val="Heading4"/>
      </w:pPr>
      <w:r>
        <w:t>1.3.4 Modified PSCs and Contemporary Variations</w:t>
      </w:r>
    </w:p>
    <w:p>
      <w:r/>
      <w:r>
        <w:rPr>
          <w:b/>
        </w:rPr>
        <w:t>R-Factor Based PSCs:</w:t>
      </w:r>
      <w:r/>
    </w:p>
    <w:p>
      <w:pPr>
        <w:pStyle w:val="ListBullet"/>
      </w:pPr>
      <w:r>
        <w:t>Profit split varies based on **cumulative revenue/cost ratio**</w:t>
      </w:r>
    </w:p>
    <w:p>
      <w:pPr>
        <w:pStyle w:val="ListBullet"/>
      </w:pPr>
      <w:r>
        <w:t>More progressive - increases government take as project becomes profitable</w:t>
      </w:r>
    </w:p>
    <w:p>
      <w:pPr>
        <w:pStyle w:val="ListBullet"/>
      </w:pPr>
      <w:r>
        <w:t>Used in: **Azerbaijan, Trinidad &amp; Tobago, Ghana**</w:t>
      </w:r>
    </w:p>
    <w:p>
      <w:r/>
      <w:r>
        <w:rPr>
          <w:b/>
        </w:rPr>
        <w:t>Sliding Scale PSCs:</w:t>
      </w:r>
      <w:r/>
    </w:p>
    <w:p>
      <w:pPr>
        <w:pStyle w:val="ListBullet"/>
      </w:pPr>
      <w:r>
        <w:t>Profit split adjusts based on daily/cumulative production or oil price</w:t>
      </w:r>
    </w:p>
    <w:p>
      <w:pPr>
        <w:pStyle w:val="ListBullet"/>
      </w:pPr>
      <w:r>
        <w:t>Example: **Timor-Leste** - Government share increases from 60% to 80% as production exceeds thresholds</w:t>
      </w:r>
    </w:p>
    <w:p>
      <w:pPr>
        <w:pStyle w:val="Heading3"/>
      </w:pPr>
      <w:r>
        <w:t>1.4 PSC vs. Concession/Licence Regime - Comparative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**Feature**</w:t>
            </w:r>
          </w:p>
        </w:tc>
        <w:tc>
          <w:tcPr>
            <w:tcW w:type="dxa" w:w="2880"/>
          </w:tcPr>
          <w:p>
            <w:r>
              <w:rPr>
                <w:b/>
              </w:rPr>
              <w:t>**PSC Regime**</w:t>
            </w:r>
          </w:p>
        </w:tc>
        <w:tc>
          <w:tcPr>
            <w:tcW w:type="dxa" w:w="2880"/>
          </w:tcPr>
          <w:p>
            <w:r>
              <w:rPr>
                <w:b/>
              </w:rPr>
              <w:t>**Concession Regime**</w:t>
            </w:r>
          </w:p>
        </w:tc>
      </w:tr>
      <w:tr>
        <w:tc>
          <w:tcPr>
            <w:tcW w:type="dxa" w:w="2880"/>
          </w:tcPr>
          <w:p>
            <w:r>
              <w:t>**Resource Ownership**</w:t>
            </w:r>
          </w:p>
        </w:tc>
        <w:tc>
          <w:tcPr>
            <w:tcW w:type="dxa" w:w="2880"/>
          </w:tcPr>
          <w:p>
            <w:r>
              <w:t>State retains ownership throughout</w:t>
            </w:r>
          </w:p>
        </w:tc>
        <w:tc>
          <w:tcPr>
            <w:tcW w:type="dxa" w:w="2880"/>
          </w:tcPr>
          <w:p>
            <w:r>
              <w:t>Transfers to contractor at extraction point</w:t>
            </w:r>
          </w:p>
        </w:tc>
      </w:tr>
      <w:tr>
        <w:tc>
          <w:tcPr>
            <w:tcW w:type="dxa" w:w="2880"/>
          </w:tcPr>
          <w:p>
            <w:r>
              <w:t>**Contractor Rights**</w:t>
            </w:r>
          </w:p>
        </w:tc>
        <w:tc>
          <w:tcPr>
            <w:tcW w:type="dxa" w:w="2880"/>
          </w:tcPr>
          <w:p>
            <w:r>
              <w:t>Contractual right to share of production</w:t>
            </w:r>
          </w:p>
        </w:tc>
        <w:tc>
          <w:tcPr>
            <w:tcW w:type="dxa" w:w="2880"/>
          </w:tcPr>
          <w:p>
            <w:r>
              <w:t>Ownership title to extracted resources</w:t>
            </w:r>
          </w:p>
        </w:tc>
      </w:tr>
      <w:tr>
        <w:tc>
          <w:tcPr>
            <w:tcW w:type="dxa" w:w="2880"/>
          </w:tcPr>
          <w:p>
            <w:r>
              <w:t>**Government Revenue**</w:t>
            </w:r>
          </w:p>
        </w:tc>
        <w:tc>
          <w:tcPr>
            <w:tcW w:type="dxa" w:w="2880"/>
          </w:tcPr>
          <w:p>
            <w:r>
              <w:t>Profit oil share + Tax (if applicable) + Royalty</w:t>
            </w:r>
          </w:p>
        </w:tc>
        <w:tc>
          <w:tcPr>
            <w:tcW w:type="dxa" w:w="2880"/>
          </w:tcPr>
          <w:p>
            <w:r>
              <w:t>Royalty + Corporate income tax + Resource rent taxes</w:t>
            </w:r>
          </w:p>
        </w:tc>
      </w:tr>
      <w:tr>
        <w:tc>
          <w:tcPr>
            <w:tcW w:type="dxa" w:w="2880"/>
          </w:tcPr>
          <w:p>
            <w:r>
              <w:t>**Cost Recovery**</w:t>
            </w:r>
          </w:p>
        </w:tc>
        <w:tc>
          <w:tcPr>
            <w:tcW w:type="dxa" w:w="2880"/>
          </w:tcPr>
          <w:p>
            <w:r>
              <w:t>Explicit "cost oil" allocation (50-80% ceiling)</w:t>
            </w:r>
          </w:p>
        </w:tc>
        <w:tc>
          <w:tcPr>
            <w:tcW w:type="dxa" w:w="2880"/>
          </w:tcPr>
          <w:p>
            <w:r>
              <w:t>Tax deductions per domestic tax code</w:t>
            </w:r>
          </w:p>
        </w:tc>
      </w:tr>
      <w:tr>
        <w:tc>
          <w:tcPr>
            <w:tcW w:type="dxa" w:w="2880"/>
          </w:tcPr>
          <w:p>
            <w:r>
              <w:t>**Ring-Fencing**</w:t>
            </w:r>
          </w:p>
        </w:tc>
        <w:tc>
          <w:tcPr>
            <w:tcW w:type="dxa" w:w="2880"/>
          </w:tcPr>
          <w:p>
            <w:r>
              <w:t>Contract-level (no cross-contract consolidation)</w:t>
            </w:r>
          </w:p>
        </w:tc>
        <w:tc>
          <w:tcPr>
            <w:tcW w:type="dxa" w:w="2880"/>
          </w:tcPr>
          <w:p>
            <w:r>
              <w:t>Field/licence/activity level</w:t>
            </w:r>
          </w:p>
        </w:tc>
      </w:tr>
      <w:tr>
        <w:tc>
          <w:tcPr>
            <w:tcW w:type="dxa" w:w="2880"/>
          </w:tcPr>
          <w:p>
            <w:r>
              <w:t>**Accounting Basis**</w:t>
            </w:r>
          </w:p>
        </w:tc>
        <w:tc>
          <w:tcPr>
            <w:tcW w:type="dxa" w:w="2880"/>
          </w:tcPr>
          <w:p>
            <w:r>
              <w:t>PSC-specific accounting (ringfenced)</w:t>
            </w:r>
          </w:p>
        </w:tc>
        <w:tc>
          <w:tcPr>
            <w:tcW w:type="dxa" w:w="2880"/>
          </w:tcPr>
          <w:p>
            <w:r>
              <w:t>IFRS/GAAP with tax adjustments</w:t>
            </w:r>
          </w:p>
        </w:tc>
      </w:tr>
      <w:tr>
        <w:tc>
          <w:tcPr>
            <w:tcW w:type="dxa" w:w="2880"/>
          </w:tcPr>
          <w:p>
            <w:r>
              <w:t>**Fiscal Stability**</w:t>
            </w:r>
          </w:p>
        </w:tc>
        <w:tc>
          <w:tcPr>
            <w:tcW w:type="dxa" w:w="2880"/>
          </w:tcPr>
          <w:p>
            <w:r>
              <w:t>Contractual stabilization common (10-30 years)</w:t>
            </w:r>
          </w:p>
        </w:tc>
        <w:tc>
          <w:tcPr>
            <w:tcW w:type="dxa" w:w="2880"/>
          </w:tcPr>
          <w:p>
            <w:r>
              <w:t>Subject to legislative changes</w:t>
            </w:r>
          </w:p>
        </w:tc>
      </w:tr>
      <w:tr>
        <w:tc>
          <w:tcPr>
            <w:tcW w:type="dxa" w:w="2880"/>
          </w:tcPr>
          <w:p>
            <w:r>
              <w:t>**Transfer Pricing Exposure**</w:t>
            </w:r>
          </w:p>
        </w:tc>
        <w:tc>
          <w:tcPr>
            <w:tcW w:type="dxa" w:w="2880"/>
          </w:tcPr>
          <w:p>
            <w:r>
              <w:t>Limited to cost recovery audits</w:t>
            </w:r>
          </w:p>
        </w:tc>
        <w:tc>
          <w:tcPr>
            <w:tcW w:type="dxa" w:w="2880"/>
          </w:tcPr>
          <w:p>
            <w:r>
              <w:t>Full TP rules on all related-party transactions</w:t>
            </w:r>
          </w:p>
        </w:tc>
      </w:tr>
      <w:tr>
        <w:tc>
          <w:tcPr>
            <w:tcW w:type="dxa" w:w="2880"/>
          </w:tcPr>
          <w:p>
            <w:r>
              <w:t>**Depreciation**</w:t>
            </w:r>
          </w:p>
        </w:tc>
        <w:tc>
          <w:tcPr>
            <w:tcW w:type="dxa" w:w="2880"/>
          </w:tcPr>
          <w:p>
            <w:r>
              <w:t>PSC-defined (often immediate or 5-year straight-line)</w:t>
            </w:r>
          </w:p>
        </w:tc>
        <w:tc>
          <w:tcPr>
            <w:tcW w:type="dxa" w:w="2880"/>
          </w:tcPr>
          <w:p>
            <w:r>
              <w:t>Tax code depreciation schedules</w:t>
            </w:r>
          </w:p>
        </w:tc>
      </w:tr>
      <w:tr>
        <w:tc>
          <w:tcPr>
            <w:tcW w:type="dxa" w:w="2880"/>
          </w:tcPr>
          <w:p>
            <w:r>
              <w:t>**Loss Utilization**</w:t>
            </w:r>
          </w:p>
        </w:tc>
        <w:tc>
          <w:tcPr>
            <w:tcW w:type="dxa" w:w="2880"/>
          </w:tcPr>
          <w:p>
            <w:r>
              <w:t>Contract-level only, often with uplift</w:t>
            </w:r>
          </w:p>
        </w:tc>
        <w:tc>
          <w:tcPr>
            <w:tcW w:type="dxa" w:w="2880"/>
          </w:tcPr>
          <w:p>
            <w:r>
              <w:t>Potentially group-wide (subject to ring-fencing)</w:t>
            </w:r>
          </w:p>
        </w:tc>
      </w:tr>
      <w:tr>
        <w:tc>
          <w:tcPr>
            <w:tcW w:type="dxa" w:w="2880"/>
          </w:tcPr>
          <w:p>
            <w:r>
              <w:t>**Decommissioning**</w:t>
            </w:r>
          </w:p>
        </w:tc>
        <w:tc>
          <w:tcPr>
            <w:tcW w:type="dxa" w:w="2880"/>
          </w:tcPr>
          <w:p>
            <w:r>
              <w:t>Recovered through cost oil (future costs)</w:t>
            </w:r>
          </w:p>
        </w:tc>
        <w:tc>
          <w:tcPr>
            <w:tcW w:type="dxa" w:w="2880"/>
          </w:tcPr>
          <w:p>
            <w:r>
              <w:t>Tax deductible when incurred</w:t>
            </w:r>
          </w:p>
        </w:tc>
      </w:tr>
      <w:tr>
        <w:tc>
          <w:tcPr>
            <w:tcW w:type="dxa" w:w="2880"/>
          </w:tcPr>
          <w:p>
            <w:r>
              <w:t>**Typical Jurisdictions**</w:t>
            </w:r>
          </w:p>
        </w:tc>
        <w:tc>
          <w:tcPr>
            <w:tcW w:type="dxa" w:w="2880"/>
          </w:tcPr>
          <w:p>
            <w:r>
              <w:t>Indonesia, Malaysia, Angola, Iraq, Egypt, Trinidad</w:t>
            </w:r>
          </w:p>
        </w:tc>
        <w:tc>
          <w:tcPr>
            <w:tcW w:type="dxa" w:w="2880"/>
          </w:tcPr>
          <w:p>
            <w:r>
              <w:t>UK, Norway, USA, Canada, Australia</w:t>
            </w:r>
          </w:p>
        </w:tc>
      </w:tr>
    </w:tbl>
    <w:p/>
    <w:p>
      <w:r>
        <w:t>---</w:t>
      </w:r>
    </w:p>
    <w:p>
      <w:pPr>
        <w:pStyle w:val="Heading2"/>
      </w:pPr>
      <w:r>
        <w:t>2. Technical Rules and Fiscal Mechanics</w:t>
      </w:r>
    </w:p>
    <w:p>
      <w:pPr>
        <w:pStyle w:val="Heading3"/>
      </w:pPr>
      <w:r>
        <w:t>2.1 Cost Oil/Gas - Recovery Mechanism</w:t>
      </w:r>
    </w:p>
    <w:p>
      <w:pPr>
        <w:pStyle w:val="Heading4"/>
      </w:pPr>
      <w:r>
        <w:t>2.1.1 Cost Recovery Ceiling</w:t>
      </w:r>
    </w:p>
    <w:p>
      <w:r>
        <w:t xml:space="preserve">The </w:t>
      </w:r>
      <w:r>
        <w:rPr>
          <w:b/>
        </w:rPr>
        <w:t>cost recovery ceiling</w:t>
      </w:r>
      <w:r>
        <w:t xml:space="preserve"> (or </w:t>
      </w:r>
      <w:r>
        <w:rPr>
          <w:b/>
        </w:rPr>
        <w:t>cost stop</w:t>
      </w:r>
      <w:r>
        <w:t>) limits the percentage of available production that can be used for cost recovery in any period. This ceiling ensures the government receives a minimum share of production value even during high-cost development phases, providing revenue predictability and preventing contractors from allocating all production to cost recovery before profit-sharing occurs:</w:t>
      </w:r>
    </w:p>
    <w:p>
      <w:r/>
      <w:r>
        <w:rPr>
          <w:b/>
        </w:rPr>
        <w:t>Typical Ceilings:</w:t>
      </w:r>
      <w:r/>
    </w:p>
    <w:p>
      <w:pPr>
        <w:pStyle w:val="ListBullet"/>
      </w:pPr>
      <w:r>
        <w:t>Indonesia: 100% (post-2017 "Gross Split" PSCs have no cost recovery)</w:t>
      </w:r>
    </w:p>
    <w:p>
      <w:pPr>
        <w:pStyle w:val="ListBullet"/>
      </w:pPr>
      <w:r>
        <w:t>Malaysia: 50-70% depending on water depth and field complexity</w:t>
      </w:r>
    </w:p>
    <w:p>
      <w:pPr>
        <w:pStyle w:val="ListBullet"/>
      </w:pPr>
      <w:r>
        <w:t>Iraq: 70% (Technical Service Contracts)</w:t>
      </w:r>
    </w:p>
    <w:p>
      <w:pPr>
        <w:pStyle w:val="ListBullet"/>
      </w:pPr>
      <w:r>
        <w:t>Angola: 50%</w:t>
      </w:r>
    </w:p>
    <w:p>
      <w:pPr>
        <w:pStyle w:val="ListBullet"/>
      </w:pPr>
      <w:r>
        <w:t>Ghana: 60%</w:t>
      </w:r>
    </w:p>
    <w:p>
      <w:r/>
      <w:r>
        <w:rPr>
          <w:b/>
        </w:rPr>
        <w:t>Calculation:</w:t>
      </w:r>
      <w:r/>
    </w:p>
    <w:p>
      <w:pPr/>
      <w:r>
        <w:t>Maximum Cost Recovery = Cost Recovery Ceiling % × (Gross Production - Royalty)</w:t>
      </w:r>
    </w:p>
    <w:p>
      <w:r/>
      <w:r>
        <w:rPr>
          <w:b/>
        </w:rPr>
        <w:t>Impact of Ceiling:</w:t>
      </w:r>
      <w:r/>
    </w:p>
    <w:p>
      <w:pPr>
        <w:pStyle w:val="ListBullet"/>
      </w:pPr>
      <w:r>
        <w:t>**Costs exceeding ceiling** are carried forward to future periods</w:t>
      </w:r>
    </w:p>
    <w:p>
      <w:pPr>
        <w:pStyle w:val="ListBullet"/>
      </w:pPr>
      <w:r>
        <w:t>Carried forward costs typically receive **uplift** (time value compensation)</w:t>
      </w:r>
    </w:p>
    <w:p>
      <w:pPr>
        <w:pStyle w:val="ListBullet"/>
      </w:pPr>
      <w:r>
        <w:t>Creates cash flow timing disadvantage for contractor in early years</w:t>
      </w:r>
    </w:p>
    <w:p>
      <w:pPr>
        <w:pStyle w:val="Heading4"/>
      </w:pPr>
      <w:r>
        <w:t>2.1.2 Eligible Recoverable Costs</w:t>
      </w:r>
    </w:p>
    <w:p>
      <w:r/>
      <w:r>
        <w:rPr>
          <w:b/>
        </w:rPr>
        <w:t>Operating Expenditure (OPEX):</w:t>
      </w:r>
      <w:r/>
    </w:p>
    <w:p>
      <w:pPr>
        <w:pStyle w:val="ListBullet"/>
      </w:pPr>
      <w:r>
        <w:t>Fully recoverable in the period incurred</w:t>
      </w:r>
    </w:p>
    <w:p>
      <w:pPr>
        <w:pStyle w:val="ListBullet"/>
      </w:pPr>
      <w:r>
        <w:t>Includes: Production operations, maintenance, well workovers, transportation to delivery point</w:t>
      </w:r>
    </w:p>
    <w:p>
      <w:pPr>
        <w:pStyle w:val="ListBullet"/>
      </w:pPr>
      <w:r>
        <w:t>**Treatment:** Immediate recovery (subject to ceiling)</w:t>
      </w:r>
    </w:p>
    <w:p>
      <w:r/>
      <w:r>
        <w:rPr>
          <w:b/>
        </w:rPr>
        <w:t>Capital Expenditure (CAPEX):</w:t>
      </w:r>
      <w:r/>
    </w:p>
    <w:p>
      <w:pPr>
        <w:pStyle w:val="ListBullet"/>
      </w:pPr>
      <w:r>
        <w:t>Depreciated over PSC-defined schedule (typically 3-7 years, straight-line)</w:t>
      </w:r>
    </w:p>
    <w:p>
      <w:pPr>
        <w:pStyle w:val="ListBullet"/>
      </w:pPr>
      <w:r>
        <w:t>Includes: Drilling, facilities, pipelines, infrastructure</w:t>
      </w:r>
    </w:p>
    <w:p>
      <w:pPr>
        <w:pStyle w:val="ListBullet"/>
      </w:pPr>
      <w:r>
        <w:t>**Example:** $100M facility cost with 5-year depreciation = $20M annual cost recovery</w:t>
      </w:r>
    </w:p>
    <w:p>
      <w:r/>
      <w:r>
        <w:rPr>
          <w:b/>
        </w:rPr>
        <w:t>Exploration Costs:</w:t>
      </w:r>
      <w:r/>
    </w:p>
    <w:p>
      <w:pPr>
        <w:pStyle w:val="ListBullet"/>
      </w:pPr>
      <w:r>
        <w:t>**Successful wells:** Fully recoverable (often capitalized and depreciated)</w:t>
      </w:r>
    </w:p>
    <w:p>
      <w:pPr>
        <w:pStyle w:val="ListBullet"/>
      </w:pPr>
      <w:r>
        <w:t>**Dry holes:** May be limited (e.g., 50% recoverable) or fully expensed</w:t>
      </w:r>
    </w:p>
    <w:p>
      <w:pPr>
        <w:pStyle w:val="ListBullet"/>
      </w:pPr>
      <w:r>
        <w:t>**Seismic and geological:** Usually 100% recoverable</w:t>
      </w:r>
    </w:p>
    <w:p>
      <w:r/>
      <w:r>
        <w:rPr>
          <w:b/>
        </w:rPr>
        <w:t>Indirect Costs and Overheads:</w:t>
      </w:r>
      <w:r/>
    </w:p>
    <w:p>
      <w:pPr>
        <w:pStyle w:val="ListBullet"/>
      </w:pPr>
      <w:r>
        <w:t>Head office allocations typically **limited to 1-2.5%** of direct costs</w:t>
      </w:r>
    </w:p>
    <w:p>
      <w:pPr>
        <w:pStyle w:val="ListBullet"/>
      </w:pPr>
      <w:r>
        <w:t>Subject to **arm's length principle** under transfer pricing rules</w:t>
      </w:r>
    </w:p>
    <w:p>
      <w:pPr>
        <w:pStyle w:val="ListBullet"/>
      </w:pPr>
      <w:r>
        <w:t>Common disputes arise over management fees and technical service charges</w:t>
      </w:r>
    </w:p>
    <w:p>
      <w:r/>
      <w:r>
        <w:rPr>
          <w:b/>
        </w:rPr>
        <w:t>Non-Recoverable Costs:</w:t>
      </w:r>
      <w:r/>
    </w:p>
    <w:p>
      <w:pPr>
        <w:pStyle w:val="ListBullet"/>
      </w:pPr>
      <w:r>
        <w:t>Corporate income tax paid by contractor</w:t>
      </w:r>
    </w:p>
    <w:p>
      <w:pPr>
        <w:pStyle w:val="ListBullet"/>
      </w:pPr>
      <w:r>
        <w:t>Interest on borrowings (in most PSCs)</w:t>
      </w:r>
    </w:p>
    <w:p>
      <w:pPr>
        <w:pStyle w:val="ListBullet"/>
      </w:pPr>
      <w:r>
        <w:t>Fines, penalties, and donations</w:t>
      </w:r>
    </w:p>
    <w:p>
      <w:pPr>
        <w:pStyle w:val="ListBullet"/>
      </w:pPr>
      <w:r>
        <w:t>Costs incurred outside the contract area</w:t>
      </w:r>
    </w:p>
    <w:p>
      <w:pPr>
        <w:pStyle w:val="ListBullet"/>
      </w:pPr>
      <w:r>
        <w:t>Above-market affiliate charges (failing arm's length test)</w:t>
      </w:r>
    </w:p>
    <w:p>
      <w:pPr>
        <w:pStyle w:val="Heading4"/>
      </w:pPr>
      <w:r>
        <w:t>2.1.3 Cost Recovery Uplift</w:t>
      </w:r>
    </w:p>
    <w:p>
      <w:r/>
      <w:r>
        <w:rPr>
          <w:b/>
        </w:rPr>
        <w:t>Purpose:</w:t>
      </w:r>
      <w:r>
        <w:t xml:space="preserve"> Compensate contractor for time value of money on unrecovered costs.</w:t>
      </w:r>
    </w:p>
    <w:p>
      <w:r/>
      <w:r>
        <w:rPr>
          <w:b/>
        </w:rPr>
        <w:t>Typical Rates:</w:t>
      </w:r>
      <w:r/>
    </w:p>
    <w:p>
      <w:pPr>
        <w:pStyle w:val="ListBullet"/>
      </w:pPr>
      <w:r>
        <w:t>**Simple uplift:** 2-5% per annum on unrecovered balance</w:t>
      </w:r>
    </w:p>
    <w:p>
      <w:pPr>
        <w:pStyle w:val="ListBullet"/>
      </w:pPr>
      <w:r>
        <w:t>**Compound uplift:** 5-10% per annum (less common)</w:t>
      </w:r>
    </w:p>
    <w:p>
      <w:pPr>
        <w:pStyle w:val="ListBullet"/>
      </w:pPr>
      <w:r>
        <w:t>**Linked rates:** LIBOR + margin (e.g., Indonesia historically used 6-month LIBOR + 2%)</w:t>
      </w:r>
    </w:p>
    <w:p>
      <w:r/>
      <w:r>
        <w:rPr>
          <w:b/>
        </w:rPr>
        <w:t>Mechanism:</w:t>
      </w:r>
      <w:r/>
    </w:p>
    <w:p>
      <w:pPr/>
      <w:r>
        <w:t>Unrecovered Costs (Year N) = [Unrecovered Costs (Year N-1) + New Costs Incurred]</w:t>
      </w:r>
    </w:p>
    <w:p>
      <w:pPr/>
      <w:r>
        <w:t xml:space="preserve">                              × (1 + Uplift Rate)</w:t>
      </w:r>
    </w:p>
    <w:p>
      <w:pPr/>
      <w:r>
        <w:t xml:space="preserve">                              - Cost Recovery Received</w:t>
      </w:r>
    </w:p>
    <w:p>
      <w:r/>
      <w:r>
        <w:rPr>
          <w:b/>
        </w:rPr>
        <w:t>Example - Malaysia Deepwater PSC:</w:t>
      </w:r>
      <w:r/>
    </w:p>
    <w:p>
      <w:pPr>
        <w:pStyle w:val="ListBullet"/>
      </w:pPr>
      <w:r>
        <w:t>Unrecovered costs at Year 3 start: $500M</w:t>
      </w:r>
    </w:p>
    <w:p>
      <w:pPr>
        <w:pStyle w:val="ListBullet"/>
      </w:pPr>
      <w:r>
        <w:t>Uplift rate: 5% per annum</w:t>
      </w:r>
    </w:p>
    <w:p>
      <w:pPr>
        <w:pStyle w:val="ListBullet"/>
      </w:pPr>
      <w:r>
        <w:t>Uplift amount: $25M</w:t>
      </w:r>
    </w:p>
    <w:p>
      <w:pPr>
        <w:pStyle w:val="ListBullet"/>
      </w:pPr>
      <w:r>
        <w:t>New costs Year 3: $100M</w:t>
      </w:r>
    </w:p>
    <w:p>
      <w:pPr>
        <w:pStyle w:val="ListBullet"/>
      </w:pPr>
      <w:r>
        <w:t>Total cost recovery pool: $625M</w:t>
      </w:r>
    </w:p>
    <w:p>
      <w:pPr>
        <w:pStyle w:val="ListBullet"/>
      </w:pPr>
      <w:r>
        <w:t>Less: Cost recovery received: $200M (limited by 60% ceiling)</w:t>
      </w:r>
    </w:p>
    <w:p>
      <w:pPr>
        <w:pStyle w:val="ListBullet"/>
      </w:pPr>
      <w:r>
        <w:t>**Carry forward to Year 4:** $425M (plus Year 4 uplift)</w:t>
      </w:r>
    </w:p>
    <w:p>
      <w:pPr>
        <w:pStyle w:val="Heading3"/>
      </w:pPr>
      <w:r>
        <w:t>2.2 Profit Oil/Gas Split Mechanisms</w:t>
      </w:r>
    </w:p>
    <w:p>
      <w:pPr>
        <w:pStyle w:val="Heading4"/>
      </w:pPr>
      <w:r>
        <w:t>2.2.1 Fixed Percentage Split</w:t>
      </w:r>
    </w:p>
    <w:p>
      <w:r/>
      <w:r>
        <w:rPr>
          <w:b/>
        </w:rPr>
        <w:t>Characteristics:</w:t>
      </w:r>
      <w:r/>
    </w:p>
    <w:p>
      <w:pPr>
        <w:pStyle w:val="ListBullet"/>
      </w:pPr>
      <w:r>
        <w:t>Negotiated at contract signature</w:t>
      </w:r>
    </w:p>
    <w:p>
      <w:pPr>
        <w:pStyle w:val="ListBullet"/>
      </w:pPr>
      <w:r>
        <w:t>Remains constant throughout contract life</w:t>
      </w:r>
    </w:p>
    <w:p>
      <w:pPr>
        <w:pStyle w:val="ListBullet"/>
      </w:pPr>
      <w:r>
        <w:t>Simple to administer but less responsive to economics</w:t>
      </w:r>
    </w:p>
    <w:p>
      <w:r/>
      <w:r>
        <w:rPr>
          <w:b/>
        </w:rPr>
        <w:t>Example - Classic Malaysia PSC (onshore):</w:t>
      </w:r>
      <w:r/>
    </w:p>
    <w:p>
      <w:pPr>
        <w:pStyle w:val="ListBullet"/>
      </w:pPr>
      <w:r>
        <w:t>Government: 70%</w:t>
      </w:r>
    </w:p>
    <w:p>
      <w:pPr>
        <w:pStyle w:val="ListBullet"/>
      </w:pPr>
      <w:r>
        <w:t>Contractor: 30%</w:t>
      </w:r>
    </w:p>
    <w:p>
      <w:pPr>
        <w:pStyle w:val="ListBullet"/>
      </w:pPr>
      <w:r>
        <w:t>No variation regardless of profitability or production levels</w:t>
      </w:r>
    </w:p>
    <w:p>
      <w:pPr>
        <w:pStyle w:val="Heading4"/>
      </w:pPr>
      <w:r>
        <w:t>2.2.2 R-Factor (Revenue/Cost Ratio) Sliding Scale</w:t>
      </w:r>
    </w:p>
    <w:p>
      <w:r/>
      <w:r>
        <w:rPr>
          <w:b/>
        </w:rPr>
        <w:t>Definition:</w:t>
      </w:r>
      <w:r/>
    </w:p>
    <w:p>
      <w:pPr/>
      <w:r>
        <w:t>R-Factor = Cumulative Gross Revenue / Cumulative Costs Incurred</w:t>
      </w:r>
    </w:p>
    <w:p>
      <w:r/>
      <w:r>
        <w:rPr>
          <w:b/>
        </w:rPr>
        <w:t>Purpose:</w:t>
      </w:r>
      <w:r>
        <w:t xml:space="preserve"> Progressive fiscal regime - government take increases as project profitability improves. This mechanism addresses the challenge that fixed profit splits may under-tax highly profitable projects while over-burdening marginal fields. The R-Factor ensures contractors recover their capital before government take escalates, balancing risk-reward between parties while capturing economic rent from exceptionally profitable discoveries.</w:t>
      </w:r>
    </w:p>
    <w:p>
      <w:r/>
      <w:r>
        <w:rPr>
          <w:b/>
        </w:rPr>
        <w:t>Example - Azerbaijan PSC (Shah Deniz field):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**R-Factor Range**</w:t>
            </w:r>
          </w:p>
        </w:tc>
        <w:tc>
          <w:tcPr>
            <w:tcW w:type="dxa" w:w="2880"/>
          </w:tcPr>
          <w:p>
            <w:r>
              <w:rPr>
                <w:b/>
              </w:rPr>
              <w:t>**Government Share**</w:t>
            </w:r>
          </w:p>
        </w:tc>
        <w:tc>
          <w:tcPr>
            <w:tcW w:type="dxa" w:w="2880"/>
          </w:tcPr>
          <w:p>
            <w:r>
              <w:rPr>
                <w:b/>
              </w:rPr>
              <w:t>**Contractor Share**</w:t>
            </w:r>
          </w:p>
        </w:tc>
      </w:tr>
      <w:tr>
        <w:tc>
          <w:tcPr>
            <w:tcW w:type="dxa" w:w="2880"/>
          </w:tcPr>
          <w:p>
            <w:r>
              <w:t>R &lt; 1.0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  <w:tr>
        <w:tc>
          <w:tcPr>
            <w:tcW w:type="dxa" w:w="2880"/>
          </w:tcPr>
          <w:p>
            <w:r>
              <w:t>1.0 ≤ R &lt; 1.5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1.5 ≤ R &lt; 2.0</w:t>
            </w:r>
          </w:p>
        </w:tc>
        <w:tc>
          <w:tcPr>
            <w:tcW w:type="dxa" w:w="2880"/>
          </w:tcPr>
          <w:p>
            <w:r>
              <w:t>70%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2.0 ≤ R &lt; 3.0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R ≥ 3.0</w:t>
            </w:r>
          </w:p>
        </w:tc>
        <w:tc>
          <w:tcPr>
            <w:tcW w:type="dxa" w:w="2880"/>
          </w:tcPr>
          <w:p>
            <w:r>
              <w:t>85%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</w:tbl>
    <w:p/>
    <w:p>
      <w:r/>
      <w:r>
        <w:rPr>
          <w:b/>
        </w:rPr>
        <w:t>Calculation Considerations:</w:t>
      </w:r>
      <w:r/>
    </w:p>
    <w:p>
      <w:pPr>
        <w:pStyle w:val="ListBullet"/>
      </w:pPr>
      <w:r>
        <w:t>**Revenue:** Gross production value (including government royalty in some PSCs)</w:t>
      </w:r>
    </w:p>
    <w:p>
      <w:pPr>
        <w:pStyle w:val="ListBullet"/>
      </w:pPr>
      <w:r>
        <w:t>**Costs:** All costs incurred since contract inception (not just recovered costs)</w:t>
      </w:r>
    </w:p>
    <w:p>
      <w:pPr>
        <w:pStyle w:val="ListBullet"/>
      </w:pPr>
      <w:r>
        <w:t>**Cumulative basis:** Recalculated annually as cumulative values change</w:t>
      </w:r>
    </w:p>
    <w:p>
      <w:pPr>
        <w:pStyle w:val="ListBullet"/>
      </w:pPr>
      <w:r>
        <w:t>**Transition management:** Some PSCs smooth transitions between brackets</w:t>
      </w:r>
    </w:p>
    <w:p>
      <w:pPr>
        <w:pStyle w:val="Heading4"/>
      </w:pPr>
      <w:r>
        <w:t>2.2.3 Production-Based Sliding Scale</w:t>
      </w:r>
    </w:p>
    <w:p>
      <w:r/>
      <w:r>
        <w:rPr>
          <w:b/>
        </w:rPr>
        <w:t>Mechanism:</w:t>
      </w:r>
      <w:r>
        <w:t xml:space="preserve"> Profit split adjusts based on daily or cumulative production volumes.</w:t>
      </w:r>
    </w:p>
    <w:p>
      <w:r/>
      <w:r>
        <w:rPr>
          <w:b/>
        </w:rPr>
        <w:t>Example - Timor-Leste PSC: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**Production (barrels/day)**</w:t>
            </w:r>
          </w:p>
        </w:tc>
        <w:tc>
          <w:tcPr>
            <w:tcW w:type="dxa" w:w="2880"/>
          </w:tcPr>
          <w:p>
            <w:r>
              <w:rPr>
                <w:b/>
              </w:rPr>
              <w:t>**Government Share**</w:t>
            </w:r>
          </w:p>
        </w:tc>
        <w:tc>
          <w:tcPr>
            <w:tcW w:type="dxa" w:w="2880"/>
          </w:tcPr>
          <w:p>
            <w:r>
              <w:rPr>
                <w:b/>
              </w:rPr>
              <w:t>**Contractor Share**</w:t>
            </w:r>
          </w:p>
        </w:tc>
      </w:tr>
      <w:tr>
        <w:tc>
          <w:tcPr>
            <w:tcW w:type="dxa" w:w="2880"/>
          </w:tcPr>
          <w:p>
            <w:r>
              <w:t>0 - 50,000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50,001 - 100,000</w:t>
            </w:r>
          </w:p>
        </w:tc>
        <w:tc>
          <w:tcPr>
            <w:tcW w:type="dxa" w:w="2880"/>
          </w:tcPr>
          <w:p>
            <w:r>
              <w:t>70%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100,001 - 150,000</w:t>
            </w:r>
          </w:p>
        </w:tc>
        <w:tc>
          <w:tcPr>
            <w:tcW w:type="dxa" w:w="2880"/>
          </w:tcPr>
          <w:p>
            <w:r>
              <w:t>75%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&gt; 150,000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</w:tbl>
    <w:p/>
    <w:p>
      <w:r/>
      <w:r>
        <w:rPr>
          <w:b/>
        </w:rPr>
        <w:t>Rationale:</w:t>
      </w:r>
      <w:r>
        <w:t xml:space="preserve"> Larger fields generate greater profits; sliding scale captures additional rent for government.</w:t>
      </w:r>
    </w:p>
    <w:p>
      <w:pPr>
        <w:pStyle w:val="Heading4"/>
      </w:pPr>
      <w:r>
        <w:t>2.2.4 Price-Based Sliding Scale</w:t>
      </w:r>
    </w:p>
    <w:p>
      <w:r/>
      <w:r>
        <w:rPr>
          <w:b/>
        </w:rPr>
        <w:t>Mechanism:</w:t>
      </w:r>
      <w:r>
        <w:t xml:space="preserve"> Government share increases as oil/gas prices rise.</w:t>
      </w:r>
    </w:p>
    <w:p>
      <w:r/>
      <w:r>
        <w:rPr>
          <w:b/>
        </w:rPr>
        <w:t>Example - Trinidad &amp; Tobago (hypothetical):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**Oil Price ($/barrel)**</w:t>
            </w:r>
          </w:p>
        </w:tc>
        <w:tc>
          <w:tcPr>
            <w:tcW w:type="dxa" w:w="2880"/>
          </w:tcPr>
          <w:p>
            <w:r>
              <w:rPr>
                <w:b/>
              </w:rPr>
              <w:t>**Government Share**</w:t>
            </w:r>
          </w:p>
        </w:tc>
        <w:tc>
          <w:tcPr>
            <w:tcW w:type="dxa" w:w="2880"/>
          </w:tcPr>
          <w:p>
            <w:r>
              <w:rPr>
                <w:b/>
              </w:rPr>
              <w:t>**Contractor Share**</w:t>
            </w:r>
          </w:p>
        </w:tc>
      </w:tr>
      <w:tr>
        <w:tc>
          <w:tcPr>
            <w:tcW w:type="dxa" w:w="2880"/>
          </w:tcPr>
          <w:p>
            <w:r>
              <w:t>&lt; $60</w:t>
            </w:r>
          </w:p>
        </w:tc>
        <w:tc>
          <w:tcPr>
            <w:tcW w:type="dxa" w:w="2880"/>
          </w:tcPr>
          <w:p>
            <w:r>
              <w:t>55%</w:t>
            </w:r>
          </w:p>
        </w:tc>
        <w:tc>
          <w:tcPr>
            <w:tcW w:type="dxa" w:w="2880"/>
          </w:tcPr>
          <w:p>
            <w:r>
              <w:t>45%</w:t>
            </w:r>
          </w:p>
        </w:tc>
      </w:tr>
      <w:tr>
        <w:tc>
          <w:tcPr>
            <w:tcW w:type="dxa" w:w="2880"/>
          </w:tcPr>
          <w:p>
            <w:r>
              <w:t>$60 - $80</w:t>
            </w:r>
          </w:p>
        </w:tc>
        <w:tc>
          <w:tcPr>
            <w:tcW w:type="dxa" w:w="2880"/>
          </w:tcPr>
          <w:p>
            <w:r>
              <w:t>65%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$80 - $100</w:t>
            </w:r>
          </w:p>
        </w:tc>
        <w:tc>
          <w:tcPr>
            <w:tcW w:type="dxa" w:w="2880"/>
          </w:tcPr>
          <w:p>
            <w:r>
              <w:t>75%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&gt; $100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</w:tbl>
    <w:p/>
    <w:p>
      <w:r/>
      <w:r>
        <w:rPr>
          <w:b/>
        </w:rPr>
        <w:t>Complexity:</w:t>
      </w:r>
      <w:r>
        <w:t xml:space="preserve"> Requires agreed price reference (e.g., Brent, WTI) and adjustment mechanism.</w:t>
      </w:r>
    </w:p>
    <w:p>
      <w:pPr>
        <w:pStyle w:val="Heading3"/>
      </w:pPr>
      <w:r>
        <w:t>2.3 Royalties in PSC Regimes</w:t>
      </w:r>
    </w:p>
    <w:p>
      <w:r/>
      <w:r>
        <w:rPr>
          <w:b/>
        </w:rPr>
        <w:t>Types:</w:t>
      </w:r>
      <w:r/>
    </w:p>
    <w:p>
      <w:pPr>
        <w:pStyle w:val="ListNumber"/>
      </w:pPr>
      <w:r>
        <w:t>**Ad Valorem Royalty (percentage of gross value):**</w:t>
      </w:r>
    </w:p>
    <w:p>
      <w:r>
        <w:t xml:space="preserve">   - Payable before cost/profit split</w:t>
      </w:r>
    </w:p>
    <w:p>
      <w:r>
        <w:t xml:space="preserve">   - Example: Egypt (10%), Indonesia (historically 15-20%)</w:t>
      </w:r>
    </w:p>
    <w:p>
      <w:pPr>
        <w:pStyle w:val="ListNumber"/>
      </w:pPr>
      <w:r>
        <w:t>**Specific Royalty (per unit):**</w:t>
      </w:r>
    </w:p>
    <w:p>
      <w:r>
        <w:t xml:space="preserve">   - Less common in PSCs</w:t>
      </w:r>
    </w:p>
    <w:p>
      <w:r>
        <w:t xml:space="preserve">   - Inflation-adjusted in long-term contracts</w:t>
      </w:r>
    </w:p>
    <w:p>
      <w:pPr>
        <w:pStyle w:val="ListNumber"/>
      </w:pPr>
      <w:r>
        <w:t>**Zero Royalty:**</w:t>
      </w:r>
    </w:p>
    <w:p>
      <w:r>
        <w:t xml:space="preserve">   - Government take entirely through profit oil share</w:t>
      </w:r>
    </w:p>
    <w:p>
      <w:r/>
      <w:r>
        <w:rPr>
          <w:b/>
        </w:rPr>
        <w:t>Tax Treatment:</w:t>
      </w:r>
      <w:r/>
    </w:p>
    <w:p>
      <w:pPr>
        <w:pStyle w:val="ListBullet"/>
      </w:pPr>
      <w:r>
        <w:t>Royalty typically **deducted from gross production** before cost/profit split</w:t>
      </w:r>
    </w:p>
    <w:p>
      <w:pPr>
        <w:pStyle w:val="ListBullet"/>
      </w:pPr>
      <w:r>
        <w:t>Not a recoverable cost for contractor</w:t>
      </w:r>
    </w:p>
    <w:p>
      <w:pPr>
        <w:pStyle w:val="ListBullet"/>
      </w:pPr>
      <w:r>
        <w:t>Reduces available production for cost recovery</w:t>
      </w:r>
    </w:p>
    <w:p>
      <w:r/>
      <w:r>
        <w:rPr>
          <w:b/>
        </w:rPr>
        <w:t>Calculation Order:</w:t>
      </w:r>
      <w:r/>
    </w:p>
    <w:p>
      <w:pPr/>
      <w:r>
        <w:t>Gross Production (100%)</w:t>
      </w:r>
    </w:p>
    <w:p>
      <w:pPr/>
      <w:r>
        <w:t xml:space="preserve">    ↓</w:t>
      </w:r>
    </w:p>
    <w:p>
      <w:pPr/>
      <w:r>
        <w:t>Less: Royalty → Paid to Government</w:t>
      </w:r>
    </w:p>
    <w:p>
      <w:pPr/>
      <w:r>
        <w:t xml:space="preserve">    ↓</w:t>
      </w:r>
    </w:p>
    <w:p>
      <w:pPr/>
      <w:r>
        <w:t>= Available Production → Used for Cost Recovery and Profit Oil Split</w:t>
      </w:r>
    </w:p>
    <w:p>
      <w:pPr>
        <w:pStyle w:val="Heading3"/>
      </w:pPr>
      <w:r>
        <w:t>2.4 Signature Bonuses and Additional Payments</w:t>
      </w:r>
    </w:p>
    <w:p>
      <w:r/>
      <w:r>
        <w:rPr>
          <w:b/>
        </w:rPr>
        <w:t>Signature Bonus:</w:t>
      </w:r>
      <w:r/>
    </w:p>
    <w:p>
      <w:pPr>
        <w:pStyle w:val="ListBullet"/>
      </w:pPr>
      <w:r>
        <w:t>One-time payment upon contract execution</w:t>
      </w:r>
    </w:p>
    <w:p>
      <w:pPr>
        <w:pStyle w:val="ListBullet"/>
      </w:pPr>
      <w:r>
        <w:t>Typical range: $1M - $100M+ depending on prospectivity</w:t>
      </w:r>
    </w:p>
    <w:p>
      <w:pPr>
        <w:pStyle w:val="ListBullet"/>
      </w:pPr>
      <w:r>
        <w:t>**Tax treatment:** Usually non-recoverable (sunk cost)</w:t>
      </w:r>
    </w:p>
    <w:p>
      <w:r/>
      <w:r>
        <w:rPr>
          <w:b/>
        </w:rPr>
        <w:t>Production Bonuses:</w:t>
      </w:r>
      <w:r/>
    </w:p>
    <w:p>
      <w:pPr>
        <w:pStyle w:val="ListBullet"/>
      </w:pPr>
      <w:r>
        <w:t>Triggered by cumulative production milestones</w:t>
      </w:r>
    </w:p>
    <w:p>
      <w:pPr>
        <w:pStyle w:val="ListBullet"/>
      </w:pPr>
      <w:r>
        <w:t>Example: $10M at 100 million barrels, $20M at 200 million barrels</w:t>
      </w:r>
    </w:p>
    <w:p>
      <w:pPr>
        <w:pStyle w:val="ListBullet"/>
      </w:pPr>
      <w:r>
        <w:t>**Cost recovery:** Sometimes recoverable, sometimes not (PSC-specific)</w:t>
      </w:r>
    </w:p>
    <w:p>
      <w:r/>
      <w:r>
        <w:rPr>
          <w:b/>
        </w:rPr>
        <w:t>Discovery Bonuses:</w:t>
      </w:r>
      <w:r/>
    </w:p>
    <w:p>
      <w:pPr>
        <w:pStyle w:val="ListBullet"/>
      </w:pPr>
      <w:r>
        <w:t>Payable upon commercial discovery declaration</w:t>
      </w:r>
    </w:p>
    <w:p>
      <w:pPr>
        <w:pStyle w:val="ListBullet"/>
      </w:pPr>
      <w:r>
        <w:t>Encourages exploration in frontier areas</w:t>
      </w:r>
    </w:p>
    <w:p>
      <w:pPr>
        <w:pStyle w:val="ListBullet"/>
      </w:pPr>
      <w:r>
        <w:t>Typical: $1M - $20M per discovery</w:t>
      </w:r>
    </w:p>
    <w:p>
      <w:pPr>
        <w:pStyle w:val="Heading3"/>
      </w:pPr>
      <w:r>
        <w:t>2.5 Income Tax Treatment Under PSCs</w:t>
      </w:r>
    </w:p>
    <w:p>
      <w:pPr>
        <w:pStyle w:val="Heading4"/>
      </w:pPr>
      <w:r>
        <w:t>2.5.1 Tax In-Lieu Arrangement</w:t>
      </w:r>
    </w:p>
    <w:p>
      <w:r/>
      <w:r>
        <w:rPr>
          <w:b/>
        </w:rPr>
        <w:t>Mechanism:</w:t>
      </w:r>
      <w:r/>
    </w:p>
    <w:p>
      <w:pPr>
        <w:pStyle w:val="ListBullet"/>
      </w:pPr>
      <w:r>
        <w:t>Contractor exempt from corporate income tax</w:t>
      </w:r>
    </w:p>
    <w:p>
      <w:pPr>
        <w:pStyle w:val="ListBullet"/>
      </w:pPr>
      <w:r>
        <w:t>Government's profit oil share **deemed to include** the contractor's tax obligation</w:t>
      </w:r>
    </w:p>
    <w:p>
      <w:pPr>
        <w:pStyle w:val="ListBullet"/>
      </w:pPr>
      <w:r>
        <w:t>**Gross-up calculation:** Government share set to achieve target effective tax rate</w:t>
      </w:r>
    </w:p>
    <w:p>
      <w:r/>
      <w:r>
        <w:rPr>
          <w:b/>
        </w:rPr>
        <w:t>Example - Angola PSC:</w:t>
      </w:r>
      <w:r/>
    </w:p>
    <w:p>
      <w:pPr>
        <w:pStyle w:val="ListBullet"/>
      </w:pPr>
      <w:r>
        <w:t>Target combined government take: 80%</w:t>
      </w:r>
    </w:p>
    <w:p>
      <w:pPr>
        <w:pStyle w:val="ListBullet"/>
      </w:pPr>
      <w:r>
        <w:t>If profit oil split is Government 75% / Contractor 25%</w:t>
      </w:r>
    </w:p>
    <w:p>
      <w:pPr>
        <w:pStyle w:val="ListBullet"/>
      </w:pPr>
      <w:r>
        <w:t>The 75% is deemed to include corporate tax that would have been payable on contractor's 25%</w:t>
      </w:r>
    </w:p>
    <w:p>
      <w:r/>
      <w:r>
        <w:rPr>
          <w:b/>
        </w:rPr>
        <w:t>Advantages:</w:t>
      </w:r>
      <w:r/>
    </w:p>
    <w:p>
      <w:pPr>
        <w:pStyle w:val="ListBullet"/>
      </w:pPr>
      <w:r>
        <w:t>Simplifies compliance - no tax returns required</w:t>
      </w:r>
    </w:p>
    <w:p>
      <w:pPr>
        <w:pStyle w:val="ListBullet"/>
      </w:pPr>
      <w:r>
        <w:t>Eliminates transfer pricing on profit allocation</w:t>
      </w:r>
    </w:p>
    <w:p>
      <w:pPr>
        <w:pStyle w:val="ListBullet"/>
      </w:pPr>
      <w:r>
        <w:t>Provides certainty to contractor</w:t>
      </w:r>
    </w:p>
    <w:p>
      <w:r/>
      <w:r>
        <w:rPr>
          <w:b/>
        </w:rPr>
        <w:t>Treaty Considerations:</w:t>
      </w:r>
      <w:r/>
    </w:p>
    <w:p>
      <w:pPr>
        <w:pStyle w:val="ListBullet"/>
      </w:pPr>
      <w:r>
        <w:t>Tax in-lieu may not be creditable in contractor's home jurisdiction</w:t>
      </w:r>
    </w:p>
    <w:p>
      <w:pPr>
        <w:pStyle w:val="ListBullet"/>
      </w:pPr>
      <w:r>
        <w:t>Treaty "subject to tax" clauses may deny benefits</w:t>
      </w:r>
    </w:p>
    <w:p>
      <w:pPr>
        <w:pStyle w:val="ListBullet"/>
      </w:pPr>
      <w:r>
        <w:t>Requires careful structuring for foreign tax credit purposes</w:t>
      </w:r>
    </w:p>
    <w:p>
      <w:pPr>
        <w:pStyle w:val="Heading4"/>
      </w:pPr>
      <w:r>
        <w:t>2.5.2 Direct Taxation Model</w:t>
      </w:r>
    </w:p>
    <w:p>
      <w:r/>
      <w:r>
        <w:rPr>
          <w:b/>
        </w:rPr>
        <w:t>Mechanism:</w:t>
      </w:r>
      <w:r/>
    </w:p>
    <w:p>
      <w:pPr>
        <w:pStyle w:val="ListBullet"/>
      </w:pPr>
      <w:r>
        <w:t>Contractor pays corporate income tax on its profit oil share</w:t>
      </w:r>
    </w:p>
    <w:p>
      <w:pPr>
        <w:pStyle w:val="ListBullet"/>
      </w:pPr>
      <w:r>
        <w:t>Income tax is **non-recoverable** cost (increases project cost burden)</w:t>
      </w:r>
    </w:p>
    <w:p>
      <w:pPr>
        <w:pStyle w:val="ListBullet"/>
      </w:pPr>
      <w:r>
        <w:t>Government receives both profit oil share and tax revenue</w:t>
      </w:r>
    </w:p>
    <w:p>
      <w:r/>
      <w:r>
        <w:rPr>
          <w:b/>
        </w:rPr>
        <w:t>Example - Egypt PSC:</w:t>
      </w:r>
      <w:r/>
    </w:p>
    <w:p>
      <w:pPr>
        <w:pStyle w:val="ListBullet"/>
      </w:pPr>
      <w:r>
        <w:t>Profit oil split: Government 75% / Contractor 25%</w:t>
      </w:r>
    </w:p>
    <w:p>
      <w:pPr>
        <w:pStyle w:val="ListBullet"/>
      </w:pPr>
      <w:r>
        <w:t>Corporate tax rate: 40.55%</w:t>
      </w:r>
    </w:p>
    <w:p>
      <w:pPr>
        <w:pStyle w:val="ListBullet"/>
      </w:pPr>
      <w:r>
        <w:t>**Taxable income:** Contractor's 25% profit oil share</w:t>
      </w:r>
    </w:p>
    <w:p>
      <w:pPr>
        <w:pStyle w:val="ListBullet"/>
      </w:pPr>
      <w:r>
        <w:t>**Tax payable:** 40.55% × 25% = 10.1% of total profit oil</w:t>
      </w:r>
    </w:p>
    <w:p>
      <w:pPr>
        <w:pStyle w:val="ListBullet"/>
      </w:pPr>
      <w:r>
        <w:t>**Contractor net:** 25% - 10.1% = 14.9% of profit oil</w:t>
      </w:r>
    </w:p>
    <w:p>
      <w:r/>
      <w:r>
        <w:rPr>
          <w:b/>
        </w:rPr>
        <w:t>Transfer Pricing Implications:</w:t>
      </w:r>
      <w:r/>
    </w:p>
    <w:p>
      <w:pPr>
        <w:pStyle w:val="ListBullet"/>
      </w:pPr>
      <w:r>
        <w:t>Full transfer pricing rules apply to cost recovery</w:t>
      </w:r>
    </w:p>
    <w:p>
      <w:pPr>
        <w:pStyle w:val="ListBullet"/>
      </w:pPr>
      <w:r>
        <w:t>Related-party costs must satisfy arm's length principle</w:t>
      </w:r>
    </w:p>
    <w:p>
      <w:pPr>
        <w:pStyle w:val="ListBullet"/>
      </w:pPr>
      <w:r>
        <w:t>Documentation requirements: Master File, Local File, CbCR (OECD BEPS Action 13)</w:t>
      </w:r>
    </w:p>
    <w:p>
      <w:pPr>
        <w:pStyle w:val="Heading3"/>
      </w:pPr>
      <w:r>
        <w:t>2.6 Ring-Fencing Provisions</w:t>
      </w:r>
    </w:p>
    <w:p>
      <w:r/>
      <w:r>
        <w:rPr>
          <w:b/>
        </w:rPr>
        <w:t>PSC Ring-Fencing Principle:</w:t>
      </w:r>
      <w:r>
        <w:t xml:space="preserve"> Each PSC contract is a </w:t>
      </w:r>
      <w:r>
        <w:rPr>
          <w:b/>
        </w:rPr>
        <w:t>separate fiscal entity</w:t>
      </w:r>
      <w:r>
        <w:t>.</w:t>
      </w:r>
    </w:p>
    <w:p>
      <w:r/>
      <w:r>
        <w:rPr>
          <w:b/>
        </w:rPr>
        <w:t>Implications:</w:t>
      </w:r>
      <w:r/>
    </w:p>
    <w:p>
      <w:pPr>
        <w:pStyle w:val="ListBullet"/>
      </w:pPr>
      <w:r>
        <w:t>Costs incurred under PSC A cannot be recovered from production under PSC B</w:t>
      </w:r>
    </w:p>
    <w:p>
      <w:pPr>
        <w:pStyle w:val="ListBullet"/>
      </w:pPr>
      <w:r>
        <w:t>Profits from PSC A cannot be offset by losses from PSC B (if contractor pays tax)</w:t>
      </w:r>
    </w:p>
    <w:p>
      <w:pPr>
        <w:pStyle w:val="ListBullet"/>
      </w:pPr>
      <w:r>
        <w:t>No group relief or consolidation</w:t>
      </w:r>
    </w:p>
    <w:p>
      <w:pPr>
        <w:pStyle w:val="ListBullet"/>
      </w:pPr>
      <w:r>
        <w:t>Each PSC must stand alone financially</w:t>
      </w:r>
    </w:p>
    <w:p>
      <w:r/>
      <w:r>
        <w:rPr>
          <w:b/>
        </w:rPr>
        <w:t>Exception - Joint Development Zones:</w:t>
      </w:r>
      <w:r/>
    </w:p>
    <w:p>
      <w:pPr>
        <w:pStyle w:val="ListBullet"/>
      </w:pPr>
      <w:r>
        <w:t>Some jurisdictions permit cost pooling across adjacent blocks operated by same contractor</w:t>
      </w:r>
    </w:p>
    <w:p>
      <w:pPr>
        <w:pStyle w:val="ListBullet"/>
      </w:pPr>
      <w:r>
        <w:t>Example: Malaysia-Thailand Joint Development Area allows cross-contract cost recovery within JDA</w:t>
      </w:r>
    </w:p>
    <w:p>
      <w:r/>
      <w:r>
        <w:rPr>
          <w:b/>
        </w:rPr>
        <w:t>Decommissioning Ring-Fencing:</w:t>
      </w:r>
      <w:r/>
    </w:p>
    <w:p>
      <w:pPr>
        <w:pStyle w:val="ListBullet"/>
      </w:pPr>
      <w:r>
        <w:t>Future decommissioning costs estimated and recovered through cost oil during production phase</w:t>
      </w:r>
    </w:p>
    <w:p>
      <w:pPr>
        <w:pStyle w:val="ListBullet"/>
      </w:pPr>
      <w:r>
        <w:t>Creates **decommissioning reserve fund** (held by government or in escrow)</w:t>
      </w:r>
    </w:p>
    <w:p>
      <w:pPr>
        <w:pStyle w:val="ListBullet"/>
      </w:pPr>
      <w:r>
        <w:t>Upon field abandonment, reserved funds used for actual decommissioning</w:t>
      </w:r>
    </w:p>
    <w:p>
      <w:r>
        <w:t>---</w:t>
      </w:r>
    </w:p>
    <w:p>
      <w:pPr>
        <w:pStyle w:val="Heading2"/>
      </w:pPr>
      <w:r>
        <w:t>3. Analytical Depth and Cross-Border Considerations</w:t>
      </w:r>
    </w:p>
    <w:p>
      <w:pPr>
        <w:pStyle w:val="Heading3"/>
      </w:pPr>
      <w:r>
        <w:t>3.1 Transfer Pricing in PSC Regimes</w:t>
      </w:r>
    </w:p>
    <w:p>
      <w:pPr>
        <w:pStyle w:val="Heading4"/>
      </w:pPr>
      <w:r>
        <w:t>3.1.1 Cost Recovery Audits</w:t>
      </w:r>
    </w:p>
    <w:p>
      <w:r/>
      <w:r>
        <w:rPr>
          <w:b/>
        </w:rPr>
        <w:t>Government Scrutiny:</w:t>
      </w:r>
      <w:r>
        <w:t xml:space="preserve"> Annual or bi-annual audits of claimed recoverable costs.</w:t>
      </w:r>
    </w:p>
    <w:p>
      <w:r/>
      <w:r>
        <w:rPr>
          <w:b/>
        </w:rPr>
        <w:t>High-Risk Areas:</w:t>
      </w:r>
      <w:r/>
    </w:p>
    <w:p>
      <w:pPr>
        <w:pStyle w:val="ListNumber"/>
      </w:pPr>
      <w:r>
        <w:t>**Drilling services from affiliates:** Daily rig rates must be comparable</w:t>
      </w:r>
    </w:p>
    <w:p>
      <w:pPr>
        <w:pStyle w:val="ListNumber"/>
      </w:pPr>
      <w:r>
        <w:t>**Technical and management fees:** Allocation keys and benchmarking required</w:t>
      </w:r>
    </w:p>
    <w:p>
      <w:pPr>
        <w:pStyle w:val="ListNumber"/>
      </w:pPr>
      <w:r>
        <w:t>**Equipment rentals:** Market rates for similar assets</w:t>
      </w:r>
    </w:p>
    <w:p>
      <w:pPr>
        <w:pStyle w:val="ListNumber"/>
      </w:pPr>
      <w:r>
        <w:t>**Shared services:** Cost allocation methodology documentation</w:t>
      </w:r>
    </w:p>
    <w:p>
      <w:pPr>
        <w:pStyle w:val="ListNumber"/>
      </w:pPr>
      <w:r>
        <w:t>**Procurement through related entities:** Mark-ups must be arm's length</w:t>
      </w:r>
    </w:p>
    <w:p>
      <w:r/>
      <w:r>
        <w:rPr>
          <w:b/>
        </w:rPr>
        <w:t>Documentation Requirements:</w:t>
      </w:r>
      <w:r/>
    </w:p>
    <w:p>
      <w:pPr>
        <w:pStyle w:val="ListBullet"/>
      </w:pPr>
      <w:r>
        <w:t>Detailed invoices and contracts</w:t>
      </w:r>
    </w:p>
    <w:p>
      <w:pPr>
        <w:pStyle w:val="ListBullet"/>
      </w:pPr>
      <w:r>
        <w:t>Benchmarking studies (comparables)</w:t>
      </w:r>
    </w:p>
    <w:p>
      <w:pPr>
        <w:pStyle w:val="ListBullet"/>
      </w:pPr>
      <w:r>
        <w:t>Cost allocation methodology reports</w:t>
      </w:r>
    </w:p>
    <w:p>
      <w:pPr>
        <w:pStyle w:val="ListBullet"/>
      </w:pPr>
      <w:r>
        <w:t>Board resolutions approving related-party agreements</w:t>
      </w:r>
    </w:p>
    <w:p>
      <w:r/>
      <w:r>
        <w:rPr>
          <w:b/>
        </w:rPr>
        <w:t>Penalties for Disallowed Costs:</w:t>
      </w:r>
      <w:r/>
    </w:p>
    <w:p>
      <w:pPr>
        <w:pStyle w:val="ListBullet"/>
      </w:pPr>
      <w:r>
        <w:t>Costs deemed non-arm's length are **disallowed** from cost recovery</w:t>
      </w:r>
    </w:p>
    <w:p>
      <w:pPr>
        <w:pStyle w:val="ListBullet"/>
      </w:pPr>
      <w:r>
        <w:t>May trigger back-taxes or adjustments to prior periods</w:t>
      </w:r>
    </w:p>
    <w:p>
      <w:pPr>
        <w:pStyle w:val="ListBullet"/>
      </w:pPr>
      <w:r>
        <w:t>In extreme cases, contract termination for material breach</w:t>
      </w:r>
    </w:p>
    <w:p>
      <w:pPr>
        <w:pStyle w:val="Heading4"/>
      </w:pPr>
      <w:r>
        <w:t>3.1.2 Sale of Production Transfer Pricing</w:t>
      </w:r>
    </w:p>
    <w:p>
      <w:r/>
      <w:r>
        <w:rPr>
          <w:b/>
        </w:rPr>
        <w:t>Issue:</w:t>
      </w:r>
      <w:r>
        <w:t xml:space="preserve"> When contractor sells its profit oil to a related-party trader/refiner.</w:t>
      </w:r>
    </w:p>
    <w:p>
      <w:r/>
      <w:r>
        <w:rPr>
          <w:b/>
        </w:rPr>
        <w:t>Arm's Length Pricing Methods:</w:t>
      </w:r>
      <w:r/>
    </w:p>
    <w:p>
      <w:pPr>
        <w:pStyle w:val="ListBullet"/>
      </w:pPr>
      <w:r>
        <w:t>**Comparable Uncontrolled Price (CUP):** Reference to public indices (Brent, WTI) with quality/delivery adjustments</w:t>
      </w:r>
    </w:p>
    <w:p>
      <w:pPr>
        <w:pStyle w:val="ListBullet"/>
      </w:pPr>
      <w:r>
        <w:t>**Market price formulas:** PSC may mandate formula-based pricing (e.g., Platts average for delivery month)</w:t>
      </w:r>
    </w:p>
    <w:p>
      <w:pPr>
        <w:pStyle w:val="ListBullet"/>
      </w:pPr>
      <w:r>
        <w:t>**Government approval:** Some PSCs require pre-approval of sales to affiliates</w:t>
      </w:r>
    </w:p>
    <w:p>
      <w:r/>
      <w:r>
        <w:rPr>
          <w:b/>
        </w:rPr>
        <w:t>OECD Guidance:</w:t>
      </w:r>
      <w:r>
        <w:t xml:space="preserve"> BEPS Action 10 (Transfer Pricing and Commodities) provides framework for commodity pricing.</w:t>
      </w:r>
    </w:p>
    <w:p>
      <w:pPr>
        <w:pStyle w:val="Heading3"/>
      </w:pPr>
      <w:r>
        <w:t>3.2 Treaty Considerations and Withholding Taxes</w:t>
      </w:r>
    </w:p>
    <w:p>
      <w:pPr>
        <w:pStyle w:val="Heading4"/>
      </w:pPr>
      <w:r>
        <w:t>3.2.1 Permanent Establishment (PE)</w:t>
      </w:r>
    </w:p>
    <w:p>
      <w:r/>
      <w:r>
        <w:rPr>
          <w:b/>
        </w:rPr>
        <w:t>General Rule:</w:t>
      </w:r>
      <w:r>
        <w:t xml:space="preserve"> Extractive activities </w:t>
      </w:r>
      <w:r>
        <w:rPr>
          <w:b/>
        </w:rPr>
        <w:t>always create PE</w:t>
      </w:r>
      <w:r>
        <w:t xml:space="preserve"> in source state (host country).</w:t>
      </w:r>
    </w:p>
    <w:p>
      <w:r/>
      <w:r>
        <w:rPr>
          <w:b/>
        </w:rPr>
        <w:t>Treaty Provisions:</w:t>
      </w:r>
      <w:r/>
    </w:p>
    <w:p>
      <w:pPr>
        <w:pStyle w:val="ListBullet"/>
      </w:pPr>
      <w:r>
        <w:t>OECD Model Article 5(2)(f): Mines, oil/gas wells, and extraction operations explicitly listed as PEs</w:t>
      </w:r>
    </w:p>
    <w:p>
      <w:pPr>
        <w:pStyle w:val="ListBullet"/>
      </w:pPr>
      <w:r>
        <w:t>UN Model Article 5: Broader definition, includes exploration activities as PE</w:t>
      </w:r>
    </w:p>
    <w:p>
      <w:r/>
      <w:r>
        <w:rPr>
          <w:b/>
        </w:rPr>
        <w:t>Consequence:</w:t>
      </w:r>
      <w:r>
        <w:t xml:space="preserve"> Profits from PSC operations always taxable in host state; treaty provides no relief from source taxation.</w:t>
      </w:r>
    </w:p>
    <w:p>
      <w:pPr>
        <w:pStyle w:val="Heading4"/>
      </w:pPr>
      <w:r>
        <w:t>3.2.2 Withholding Taxes on Profit Oil Distributions</w:t>
      </w:r>
    </w:p>
    <w:p>
      <w:r/>
      <w:r>
        <w:rPr>
          <w:b/>
        </w:rPr>
        <w:t>Characterization Issue:</w:t>
      </w:r>
      <w:r>
        <w:t xml:space="preserve"> Is profit oil distribution a "dividend" subject to WHT when remitted to foreign parent?</w:t>
      </w:r>
    </w:p>
    <w:p>
      <w:r/>
      <w:r>
        <w:rPr>
          <w:b/>
        </w:rPr>
        <w:t>Common Approach:</w:t>
      </w:r>
      <w:r/>
    </w:p>
    <w:p>
      <w:pPr>
        <w:pStyle w:val="ListBullet"/>
      </w:pPr>
      <w:r>
        <w:t>Profit oil treated as **business income** (not dividend) under Article 7 (Business Profits)</w:t>
      </w:r>
    </w:p>
    <w:p>
      <w:pPr>
        <w:pStyle w:val="ListBullet"/>
      </w:pPr>
      <w:r>
        <w:t>No withholding tax on profit oil lifting</w:t>
      </w:r>
    </w:p>
    <w:p>
      <w:pPr>
        <w:pStyle w:val="ListBullet"/>
      </w:pPr>
      <w:r>
        <w:t>**However,** if contractor is local subsidiary and remits profits as dividend to foreign parent, dividend WHT applies</w:t>
      </w:r>
    </w:p>
    <w:p>
      <w:r/>
      <w:r>
        <w:rPr>
          <w:b/>
        </w:rPr>
        <w:t>Example - Treaty Analysis:</w:t>
      </w:r>
      <w:r/>
    </w:p>
    <w:p>
      <w:pPr>
        <w:pStyle w:val="ListBullet"/>
      </w:pPr>
      <w:r>
        <w:t>Malaysian subsidiary (contractor) receives 30% profit oil share</w:t>
      </w:r>
    </w:p>
    <w:p>
      <w:pPr>
        <w:pStyle w:val="ListBullet"/>
      </w:pPr>
      <w:r>
        <w:t>Remits profits to UK parent as dividend</w:t>
      </w:r>
    </w:p>
    <w:p>
      <w:pPr>
        <w:pStyle w:val="ListBullet"/>
      </w:pPr>
      <w:r>
        <w:t>Malaysia domestic WHT: 0% (single-tier system post-2014)</w:t>
      </w:r>
    </w:p>
    <w:p>
      <w:pPr>
        <w:pStyle w:val="ListBullet"/>
      </w:pPr>
      <w:r>
        <w:t>UK-Malaysia treaty: 0% dividend WHT (qualifying participation)</w:t>
      </w:r>
    </w:p>
    <w:p>
      <w:pPr>
        <w:pStyle w:val="ListBullet"/>
      </w:pPr>
      <w:r>
        <w:t>**Result:** No WHT leakage</w:t>
      </w:r>
    </w:p>
    <w:p>
      <w:pPr>
        <w:pStyle w:val="Heading4"/>
      </w:pPr>
      <w:r>
        <w:t>3.2.3 Interest and Service Fee Withholding</w:t>
      </w:r>
    </w:p>
    <w:p>
      <w:r/>
      <w:r>
        <w:rPr>
          <w:b/>
        </w:rPr>
        <w:t>Interest Payments:</w:t>
      </w:r>
      <w:r/>
    </w:p>
    <w:p>
      <w:pPr>
        <w:pStyle w:val="ListBullet"/>
      </w:pPr>
      <w:r>
        <w:t>If PSC allows interest as recoverable cost (rare), interest on external debt may be subject to WHT</w:t>
      </w:r>
    </w:p>
    <w:p>
      <w:pPr>
        <w:pStyle w:val="ListBullet"/>
      </w:pPr>
      <w:r>
        <w:t>Treaty reduced rate applies (typically 10% OECD Model, 15% UN Model)</w:t>
      </w:r>
    </w:p>
    <w:p>
      <w:pPr>
        <w:pStyle w:val="ListBullet"/>
      </w:pPr>
      <w:r>
        <w:t>Many PSCs exclude interest from cost recovery, eliminating issue</w:t>
      </w:r>
    </w:p>
    <w:p>
      <w:r/>
      <w:r>
        <w:rPr>
          <w:b/>
        </w:rPr>
        <w:t>Technical Service Fees:</w:t>
      </w:r>
      <w:r/>
    </w:p>
    <w:p>
      <w:pPr>
        <w:pStyle w:val="ListBullet"/>
      </w:pPr>
      <w:r>
        <w:t>Fees to foreign affiliates for technical services often subject to WHT (10-20% domestic rate)</w:t>
      </w:r>
    </w:p>
    <w:p>
      <w:pPr>
        <w:pStyle w:val="ListBullet"/>
      </w:pPr>
      <w:r>
        <w:t>Treaty Article 7 (Business Profits) or Article 12 (Royalties) depending on characterization</w:t>
      </w:r>
    </w:p>
    <w:p>
      <w:pPr>
        <w:pStyle w:val="ListBullet"/>
      </w:pPr>
      <w:r>
        <w:t>"Services PE" provisions in UN Model may deem PE if services exceed 6-12 months</w:t>
      </w:r>
    </w:p>
    <w:p>
      <w:pPr>
        <w:pStyle w:val="Heading3"/>
      </w:pPr>
      <w:r>
        <w:t>3.3 Carry-Forward Provisions and Loss Utilization</w:t>
      </w:r>
    </w:p>
    <w:p>
      <w:r/>
      <w:r>
        <w:rPr>
          <w:b/>
        </w:rPr>
        <w:t>Cost Recovery Carry-Forward:</w:t>
      </w:r>
      <w:r/>
    </w:p>
    <w:p>
      <w:pPr>
        <w:pStyle w:val="ListBullet"/>
      </w:pPr>
      <w:r>
        <w:t>Unrecovered costs automatically carry forward to future periods (with uplift)</w:t>
      </w:r>
    </w:p>
    <w:p>
      <w:pPr>
        <w:pStyle w:val="ListBullet"/>
      </w:pPr>
      <w:r>
        <w:t>**No time limit** - continues until field cessation or full recovery</w:t>
      </w:r>
    </w:p>
    <w:p>
      <w:pPr>
        <w:pStyle w:val="ListBullet"/>
      </w:pPr>
      <w:r>
        <w:t>Cannot be transferred to another PSC or taxpayer</w:t>
      </w:r>
    </w:p>
    <w:p>
      <w:r/>
      <w:r>
        <w:rPr>
          <w:b/>
        </w:rPr>
        <w:t>Tax Loss Carry-Forward (Direct Taxation PSCs):</w:t>
      </w:r>
      <w:r/>
    </w:p>
    <w:p>
      <w:pPr>
        <w:pStyle w:val="ListBullet"/>
      </w:pPr>
      <w:r>
        <w:t>If contractor pays income tax, tax losses may be carried forward per domestic tax law</w:t>
      </w:r>
    </w:p>
    <w:p>
      <w:pPr>
        <w:pStyle w:val="ListBullet"/>
      </w:pPr>
      <w:r>
        <w:t>Typical: 5-10 years (Indonesia: 5 years; Egypt: 5 years)</w:t>
      </w:r>
    </w:p>
    <w:p>
      <w:pPr>
        <w:pStyle w:val="ListBullet"/>
      </w:pPr>
      <w:r>
        <w:t>Ring-fenced to the specific PSC contract</w:t>
      </w:r>
    </w:p>
    <w:p>
      <w:pPr>
        <w:pStyle w:val="ListBullet"/>
      </w:pPr>
      <w:r>
        <w:t>May receive uplift in some jurisdictions (e.g., Norway 11.5% uplift, though Norway doesn't use PSCs)</w:t>
      </w:r>
    </w:p>
    <w:p>
      <w:r/>
      <w:r>
        <w:rPr>
          <w:b/>
        </w:rPr>
        <w:t>Carry-Back:</w:t>
      </w:r>
      <w:r/>
    </w:p>
    <w:p>
      <w:pPr>
        <w:pStyle w:val="ListBullet"/>
      </w:pPr>
      <w:r>
        <w:t>Generally not available in PSC regimes</w:t>
      </w:r>
    </w:p>
    <w:p>
      <w:pPr>
        <w:pStyle w:val="ListBullet"/>
      </w:pPr>
      <w:r>
        <w:t>Some jurisdictions allow 1-year carry-back for corporate tax (rare in extractive sector)</w:t>
      </w:r>
    </w:p>
    <w:p>
      <w:pPr>
        <w:pStyle w:val="Heading3"/>
      </w:pPr>
      <w:r>
        <w:t>3.4 Government Participation and Carried Interests</w:t>
      </w:r>
    </w:p>
    <w:p>
      <w:pPr>
        <w:pStyle w:val="Heading4"/>
      </w:pPr>
      <w:r>
        <w:t>3.4.1 State Participation</w:t>
      </w:r>
    </w:p>
    <w:p>
      <w:r/>
      <w:r>
        <w:rPr>
          <w:b/>
        </w:rPr>
        <w:t>Direct Participation:</w:t>
      </w:r>
      <w:r/>
    </w:p>
    <w:p>
      <w:pPr>
        <w:pStyle w:val="ListBullet"/>
      </w:pPr>
      <w:r>
        <w:t>**National Oil Company (NOC)** takes working interest in PSC (10-40% common)</w:t>
      </w:r>
    </w:p>
    <w:p>
      <w:pPr>
        <w:pStyle w:val="ListBullet"/>
      </w:pPr>
      <w:r>
        <w:t>The NOC pays its proportionate share of costs</w:t>
      </w:r>
    </w:p>
    <w:p>
      <w:pPr>
        <w:pStyle w:val="ListBullet"/>
      </w:pPr>
      <w:r>
        <w:t>Receives proportionate share of cost oil and contractor profit oil</w:t>
      </w:r>
    </w:p>
    <w:p>
      <w:r/>
      <w:r>
        <w:rPr>
          <w:b/>
        </w:rPr>
        <w:t>Example - Nigeria PSC:</w:t>
      </w:r>
      <w:r/>
    </w:p>
    <w:p>
      <w:pPr>
        <w:pStyle w:val="ListBullet"/>
      </w:pPr>
      <w:r>
        <w:t>NNPC (Nigerian National Petroleum Corporation) holds 60% working interest</w:t>
      </w:r>
    </w:p>
    <w:p>
      <w:pPr>
        <w:pStyle w:val="ListBullet"/>
      </w:pPr>
      <w:r>
        <w:t>IOC consortium holds 40%</w:t>
      </w:r>
    </w:p>
    <w:p>
      <w:pPr>
        <w:pStyle w:val="ListBullet"/>
      </w:pPr>
      <w:r>
        <w:t>Government's 60% profit oil share split: NNPC receives 60% of contractor's profit share</w:t>
      </w:r>
    </w:p>
    <w:p>
      <w:pPr>
        <w:pStyle w:val="ListBullet"/>
      </w:pPr>
      <w:r>
        <w:t>**Effect:** NNPC receives both profit oil (as government) and working interest share (as participant)</w:t>
      </w:r>
    </w:p>
    <w:p>
      <w:pPr>
        <w:pStyle w:val="Heading4"/>
      </w:pPr>
      <w:r>
        <w:t>3.4.2 Carried Interest</w:t>
      </w:r>
    </w:p>
    <w:p>
      <w:r/>
      <w:r>
        <w:rPr>
          <w:b/>
        </w:rPr>
        <w:t>Definition:</w:t>
      </w:r>
      <w:r>
        <w:t xml:space="preserve"> Government or NOC has working interest but </w:t>
      </w:r>
      <w:r>
        <w:rPr>
          <w:b/>
        </w:rPr>
        <w:t>costs are carried</w:t>
      </w:r>
      <w:r>
        <w:t xml:space="preserve"> by contractor until payout.</w:t>
      </w:r>
    </w:p>
    <w:p>
      <w:r/>
      <w:r>
        <w:rPr>
          <w:b/>
        </w:rPr>
        <w:t>Mechanics:</w:t>
      </w:r>
      <w:r/>
    </w:p>
    <w:p>
      <w:pPr>
        <w:pStyle w:val="ListBullet"/>
      </w:pPr>
      <w:r>
        <w:t>Contractor funds 100% of exploration and development</w:t>
      </w:r>
    </w:p>
    <w:p>
      <w:pPr>
        <w:pStyle w:val="ListBullet"/>
      </w:pPr>
      <w:r>
        <w:t>Upon commercial production, government's working interest "vests"</w:t>
      </w:r>
    </w:p>
    <w:p>
      <w:pPr>
        <w:pStyle w:val="ListBullet"/>
      </w:pPr>
      <w:r>
        <w:t>Contractor recovers carried costs through enhanced cost recovery</w:t>
      </w:r>
    </w:p>
    <w:p>
      <w:pPr>
        <w:pStyle w:val="ListBullet"/>
      </w:pPr>
      <w:r>
        <w:t>After payout, government pays proportionate share of ongoing costs</w:t>
      </w:r>
    </w:p>
    <w:p>
      <w:r/>
      <w:r>
        <w:rPr>
          <w:b/>
        </w:rPr>
        <w:t>Example - Ghana Carried Interest:</w:t>
      </w:r>
      <w:r/>
    </w:p>
    <w:p>
      <w:pPr>
        <w:pStyle w:val="ListBullet"/>
      </w:pPr>
      <w:r>
        <w:t>Ghana National Petroleum Corporation (GNPC) may take up to 15% carried interest</w:t>
      </w:r>
    </w:p>
    <w:p>
      <w:pPr>
        <w:pStyle w:val="ListBullet"/>
      </w:pPr>
      <w:r>
        <w:t>Contractor funds GNPC's 15% share of costs</w:t>
      </w:r>
    </w:p>
    <w:p>
      <w:pPr>
        <w:pStyle w:val="ListBullet"/>
      </w:pPr>
      <w:r>
        <w:t>**Payout point:** When cumulative revenue = cumulative costs × payout factor (e.g., 1.5×)</w:t>
      </w:r>
    </w:p>
    <w:p>
      <w:pPr>
        <w:pStyle w:val="ListBullet"/>
      </w:pPr>
      <w:r>
        <w:t>Post-payout, GNPC pays 15% of ongoing opex and capex</w:t>
      </w:r>
    </w:p>
    <w:p>
      <w:r/>
      <w:r>
        <w:rPr>
          <w:b/>
        </w:rPr>
        <w:t>Tax Treatment:</w:t>
      </w:r>
      <w:r/>
    </w:p>
    <w:p>
      <w:pPr>
        <w:pStyle w:val="ListBullet"/>
      </w:pPr>
      <w:r>
        <w:t>Carried costs are **recoverable** by contractor through cost oil</w:t>
      </w:r>
    </w:p>
    <w:p>
      <w:pPr>
        <w:pStyle w:val="ListBullet"/>
      </w:pPr>
      <w:r>
        <w:t>Increases total cost recovery pool</w:t>
      </w:r>
    </w:p>
    <w:p>
      <w:pPr>
        <w:pStyle w:val="ListBullet"/>
      </w:pPr>
      <w:r>
        <w:t>Extends payout period for contractor</w:t>
      </w:r>
    </w:p>
    <w:p>
      <w:r>
        <w:t>---</w:t>
      </w:r>
    </w:p>
    <w:p>
      <w:pPr>
        <w:pStyle w:val="Heading2"/>
      </w:pPr>
      <w:r>
        <w:t>4. Application Methodology - PSC Calculation Waterfall</w:t>
      </w:r>
    </w:p>
    <w:p>
      <w:pPr>
        <w:pStyle w:val="Heading3"/>
      </w:pPr>
      <w:r>
        <w:t>4.1 Step-by-Step Calculation Framework</w:t>
      </w:r>
    </w:p>
    <w:p>
      <w:r/>
      <w:r>
        <w:rPr>
          <w:b/>
        </w:rPr>
        <w:t>Step 1: Determine Gross Production Value</w:t>
      </w:r>
      <w:r/>
    </w:p>
    <w:p>
      <w:pPr/>
      <w:r>
        <w:t>Gross Production (barrels or MCF) × Realized Price = Gross Revenue</w:t>
      </w:r>
    </w:p>
    <w:p>
      <w:r/>
      <w:r>
        <w:rPr>
          <w:b/>
        </w:rPr>
        <w:t>Step 2: Calculate and Deduct Royalty (if applicable)</w:t>
      </w:r>
      <w:r/>
    </w:p>
    <w:p>
      <w:pPr/>
      <w:r>
        <w:t>Royalty = Royalty Rate × Gross Production</w:t>
      </w:r>
    </w:p>
    <w:p>
      <w:pPr/>
      <w:r>
        <w:t>Available Production = Gross Production - Royalty</w:t>
      </w:r>
    </w:p>
    <w:p>
      <w:r/>
      <w:r>
        <w:rPr>
          <w:b/>
        </w:rPr>
        <w:t>Step 3: Calculate Cost Recovery Claim</w:t>
      </w:r>
      <w:r/>
    </w:p>
    <w:p>
      <w:pPr/>
      <w:r>
        <w:t>Current Year Costs:</w:t>
      </w:r>
    </w:p>
    <w:p>
      <w:pPr/>
      <w:r>
        <w:t xml:space="preserve">  + Operating expenditure (immediate recovery)</w:t>
      </w:r>
    </w:p>
    <w:p>
      <w:pPr/>
      <w:r>
        <w:t xml:space="preserve">  + Capital expenditure depreciation (per PSC schedule)</w:t>
      </w:r>
    </w:p>
    <w:p>
      <w:pPr/>
      <w:r>
        <w:t xml:space="preserve">  + Exploration costs (subject to limits)</w:t>
      </w:r>
    </w:p>
    <w:p>
      <w:pPr/>
    </w:p>
    <w:p>
      <w:pPr/>
      <w:r>
        <w:t>Unrecovered Prior Costs:</w:t>
      </w:r>
    </w:p>
    <w:p>
      <w:pPr/>
      <w:r>
        <w:t xml:space="preserve">  + Brought forward balance × (1 + Uplift Rate)</w:t>
      </w:r>
    </w:p>
    <w:p>
      <w:pPr/>
    </w:p>
    <w:p>
      <w:pPr/>
      <w:r>
        <w:t>Total Cost Recovery Claim = Current Year Costs + Unrecovered Prior Costs (uplifted)</w:t>
      </w:r>
    </w:p>
    <w:p>
      <w:r/>
      <w:r>
        <w:rPr>
          <w:b/>
        </w:rPr>
        <w:t>Step 4: Apply Cost Recovery Ceiling</w:t>
      </w:r>
      <w:r/>
    </w:p>
    <w:p>
      <w:pPr/>
      <w:r>
        <w:t>Maximum Cost Recovery = Cost Recovery Ceiling % × Available Production Value</w:t>
      </w:r>
    </w:p>
    <w:p>
      <w:pPr/>
    </w:p>
    <w:p>
      <w:pPr/>
      <w:r>
        <w:t>Actual Cost Recovery = MIN(Cost Recovery Claim, Maximum Cost Recovery)</w:t>
      </w:r>
    </w:p>
    <w:p>
      <w:pPr/>
    </w:p>
    <w:p>
      <w:pPr/>
      <w:r>
        <w:t>Unrecovered Costs Carried Forward = Cost Recovery Claim - Actual Cost Recovery</w:t>
      </w:r>
    </w:p>
    <w:p>
      <w:r/>
      <w:r>
        <w:rPr>
          <w:b/>
        </w:rPr>
        <w:t>Step 5: Calculate Profit Oil/Gas</w:t>
      </w:r>
      <w:r/>
    </w:p>
    <w:p>
      <w:pPr/>
      <w:r>
        <w:t>Profit Oil = Available Production - Cost Oil (Actual Cost Recovery)</w:t>
      </w:r>
    </w:p>
    <w:p>
      <w:r/>
      <w:r>
        <w:rPr>
          <w:b/>
        </w:rPr>
        <w:t>Step 6: Determine Profit Split (apply R-Factor, sliding scale, or fixed %)</w:t>
      </w:r>
      <w:r/>
    </w:p>
    <w:p>
      <w:pPr/>
      <w:r>
        <w:t>If R-Factor mechanism:</w:t>
      </w:r>
    </w:p>
    <w:p>
      <w:pPr/>
      <w:r>
        <w:t xml:space="preserve">  R-Factor = Cumulative Revenue / Cumulative Costs</w:t>
      </w:r>
    </w:p>
    <w:p>
      <w:pPr/>
      <w:r>
        <w:t xml:space="preserve">  Determine Government % and Contractor % from R-Factor table</w:t>
      </w:r>
    </w:p>
    <w:p>
      <w:pPr/>
    </w:p>
    <w:p>
      <w:pPr/>
      <w:r>
        <w:t>Government Profit Share = Profit Oil × Government %</w:t>
      </w:r>
    </w:p>
    <w:p>
      <w:pPr/>
      <w:r>
        <w:t>Contractor Profit Share = Profit Oil × Contractor %</w:t>
      </w:r>
    </w:p>
    <w:p>
      <w:r/>
      <w:r>
        <w:rPr>
          <w:b/>
        </w:rPr>
        <w:t>Step 7: Calculate Total Contractor Entitlement</w:t>
      </w:r>
      <w:r/>
    </w:p>
    <w:p>
      <w:pPr/>
      <w:r>
        <w:t>Contractor Entitlement = Cost Oil + Contractor Profit Share</w:t>
      </w:r>
    </w:p>
    <w:p>
      <w:r/>
      <w:r>
        <w:rPr>
          <w:b/>
        </w:rPr>
        <w:t>Step 8: Apply Income Tax (if applicable)</w:t>
      </w:r>
      <w:r/>
    </w:p>
    <w:p>
      <w:pPr/>
      <w:r>
        <w:t>If direct taxation model:</w:t>
      </w:r>
    </w:p>
    <w:p>
      <w:pPr/>
      <w:r>
        <w:t xml:space="preserve">  Taxable Income = Contractor Profit Share Value</w:t>
      </w:r>
    </w:p>
    <w:p>
      <w:pPr/>
      <w:r>
        <w:t xml:space="preserve">  Income Tax = Taxable Income × Corporate Tax Rate</w:t>
      </w:r>
    </w:p>
    <w:p>
      <w:pPr/>
    </w:p>
    <w:p>
      <w:pPr/>
      <w:r>
        <w:t xml:space="preserve">  Net Contractor Position = Contractor Entitlement - Income Tax</w:t>
      </w:r>
    </w:p>
    <w:p>
      <w:pPr/>
    </w:p>
    <w:p>
      <w:pPr/>
      <w:r>
        <w:t>If tax in-lieu:</w:t>
      </w:r>
    </w:p>
    <w:p>
      <w:pPr/>
      <w:r>
        <w:t xml:space="preserve">  Net Contractor Position = Contractor Entitlement (no tax deduction)</w:t>
      </w:r>
    </w:p>
    <w:p>
      <w:r/>
      <w:r>
        <w:rPr>
          <w:b/>
        </w:rPr>
        <w:t>Step 9: Calculate Effective Government Take</w:t>
      </w:r>
      <w:r/>
    </w:p>
    <w:p>
      <w:pPr/>
      <w:r>
        <w:t>Government Revenue = Royalty + Government Profit Share + Income Tax (if applicable)</w:t>
      </w:r>
    </w:p>
    <w:p>
      <w:pPr/>
      <w:r>
        <w:t>Effective Government Take % = Government Revenue / Gross Revenue × 100%</w:t>
      </w:r>
    </w:p>
    <w:p>
      <w:pPr>
        <w:pStyle w:val="Heading3"/>
      </w:pPr>
      <w:r>
        <w:t>4.2 Decision Tree - Cost Recoverability Assessment</w:t>
      </w:r>
    </w:p>
    <w:p>
      <w:pPr/>
      <w:r>
        <w:t xml:space="preserve">                    Cost Incurred</w:t>
      </w:r>
    </w:p>
    <w:p>
      <w:pPr/>
      <w:r>
        <w:t xml:space="preserve">                         |</w:t>
      </w:r>
    </w:p>
    <w:p>
      <w:pPr/>
      <w:r>
        <w:t xml:space="preserve">        ┌────────────────┼────────────────┐</w:t>
      </w:r>
    </w:p>
    <w:p>
      <w:pPr/>
      <w:r>
        <w:t xml:space="preserve">        ▼                ▼                ▼</w:t>
      </w:r>
    </w:p>
    <w:p>
      <w:pPr/>
      <w:r>
        <w:t xml:space="preserve">   Operating Cost   Capital Cost    Exploration Cost</w:t>
      </w:r>
    </w:p>
    <w:p>
      <w:pPr/>
      <w:r>
        <w:t xml:space="preserve">        |                |                |</w:t>
      </w:r>
    </w:p>
    <w:p>
      <w:pPr/>
      <w:r>
        <w:t xml:space="preserve">   Immediately      Depreciate       Commercial?</w:t>
      </w:r>
    </w:p>
    <w:p>
      <w:pPr/>
      <w:r>
        <w:t xml:space="preserve">   Recoverable     (3-7 years)         /    \</w:t>
      </w:r>
    </w:p>
    <w:p>
      <w:pPr/>
      <w:r>
        <w:t xml:space="preserve">        |                |           YES     NO</w:t>
      </w:r>
    </w:p>
    <w:p>
      <w:pPr/>
      <w:r>
        <w:t xml:space="preserve">        |                |            |       |</w:t>
      </w:r>
    </w:p>
    <w:p>
      <w:pPr/>
      <w:r>
        <w:t xml:space="preserve">        |                |         Recover  Limited/</w:t>
      </w:r>
    </w:p>
    <w:p>
      <w:pPr/>
      <w:r>
        <w:t xml:space="preserve">        |                |                  No Recovery</w:t>
      </w:r>
    </w:p>
    <w:p>
      <w:pPr/>
      <w:r>
        <w:t xml:space="preserve">        |                |                     |</w:t>
      </w:r>
    </w:p>
    <w:p>
      <w:pPr/>
      <w:r>
        <w:t xml:space="preserve">        └────────┬───────┴─────────────────────┘</w:t>
      </w:r>
    </w:p>
    <w:p>
      <w:pPr/>
      <w:r>
        <w:t xml:space="preserve">                 |</w:t>
      </w:r>
    </w:p>
    <w:p>
      <w:pPr/>
      <w:r>
        <w:t xml:space="preserve">            Subject to:</w:t>
      </w:r>
    </w:p>
    <w:p>
      <w:pPr/>
      <w:r>
        <w:t xml:space="preserve">         ┌───────┼───────┐</w:t>
      </w:r>
    </w:p>
    <w:p>
      <w:pPr/>
      <w:r>
        <w:t xml:space="preserve">         ▼       ▼       ▼</w:t>
      </w:r>
    </w:p>
    <w:p>
      <w:pPr/>
      <w:r>
        <w:t xml:space="preserve">      Ceiling  Audit   Arm's Length</w:t>
      </w:r>
    </w:p>
    <w:p>
      <w:pPr/>
      <w:r>
        <w:t xml:space="preserve">                |</w:t>
      </w:r>
    </w:p>
    <w:p>
      <w:pPr/>
      <w:r>
        <w:t xml:space="preserve">         Disallowed → Non-recoverable</w:t>
      </w:r>
    </w:p>
    <w:p>
      <w:pPr/>
      <w:r>
        <w:t xml:space="preserve">         Allowed → Cost Oil Pool</w:t>
      </w:r>
    </w:p>
    <w:p>
      <w:r>
        <w:t>---</w:t>
      </w:r>
    </w:p>
    <w:p>
      <w:pPr>
        <w:pStyle w:val="Heading2"/>
      </w:pPr>
      <w:r>
        <w:t>5. Worked Examples</w:t>
      </w:r>
    </w:p>
    <w:p>
      <w:pPr>
        <w:pStyle w:val="Heading3"/>
      </w:pPr>
      <w:r>
        <w:t>Example 1: Basic PSC Calculation with Fixed Profit Split</w:t>
      </w:r>
    </w:p>
    <w:p>
      <w:r/>
      <w:r>
        <w:rPr>
          <w:b/>
        </w:rPr>
        <w:t>Fact Pattern:</w:t>
      </w:r>
      <w:r/>
    </w:p>
    <w:p>
      <w:r>
        <w:t>OceanPetro International holds a PSC with the Government of Pacifica for the "Blue Horizon" offshore field. Year 5 production data (2024):</w:t>
      </w:r>
    </w:p>
    <w:p>
      <w:r/>
      <w:r>
        <w:rPr>
          <w:b/>
        </w:rPr>
        <w:t>Production and Pricing:</w:t>
      </w:r>
      <w:r/>
    </w:p>
    <w:p>
      <w:pPr>
        <w:pStyle w:val="ListBullet"/>
      </w:pPr>
      <w:r>
        <w:t>Gross production: 8,000,000 barrels</w:t>
      </w:r>
    </w:p>
    <w:p>
      <w:pPr>
        <w:pStyle w:val="ListBullet"/>
      </w:pPr>
      <w:r>
        <w:t>Realized price: $90/barrel</w:t>
      </w:r>
    </w:p>
    <w:p>
      <w:pPr>
        <w:pStyle w:val="ListBullet"/>
      </w:pPr>
      <w:r>
        <w:t>Gross revenue: $720,000,000</w:t>
      </w:r>
    </w:p>
    <w:p>
      <w:r/>
      <w:r>
        <w:rPr>
          <w:b/>
        </w:rPr>
        <w:t>PSC Fiscal Terms:</w:t>
      </w:r>
      <w:r/>
    </w:p>
    <w:p>
      <w:pPr>
        <w:pStyle w:val="ListBullet"/>
      </w:pPr>
      <w:r>
        <w:t>Royalty: 12% of gross production</w:t>
      </w:r>
    </w:p>
    <w:p>
      <w:pPr>
        <w:pStyle w:val="ListBullet"/>
      </w:pPr>
      <w:r>
        <w:t>Cost recovery ceiling: 65% of available production (post-royalty)</w:t>
      </w:r>
    </w:p>
    <w:p>
      <w:pPr>
        <w:pStyle w:val="ListBullet"/>
      </w:pPr>
      <w:r>
        <w:t>Profit split: Fixed at Government 70% / Contractor 30%</w:t>
      </w:r>
    </w:p>
    <w:p>
      <w:pPr>
        <w:pStyle w:val="ListBullet"/>
      </w:pPr>
      <w:r>
        <w:t>Income tax: In-lieu (contractor exempt)</w:t>
      </w:r>
    </w:p>
    <w:p>
      <w:pPr>
        <w:pStyle w:val="ListBullet"/>
      </w:pPr>
      <w:r>
        <w:t>Capital depreciation: Straight-line over 5 years</w:t>
      </w:r>
    </w:p>
    <w:p>
      <w:pPr>
        <w:pStyle w:val="ListBullet"/>
      </w:pPr>
      <w:r>
        <w:t>Uplift on unrecovered costs: 6% per annum</w:t>
      </w:r>
    </w:p>
    <w:p>
      <w:r/>
      <w:r>
        <w:rPr>
          <w:b/>
        </w:rPr>
        <w:t>Year 5 Costs:</w:t>
      </w:r>
      <w:r/>
    </w:p>
    <w:p>
      <w:pPr>
        <w:pStyle w:val="ListBullet"/>
      </w:pPr>
      <w:r>
        <w:t>Operating expenditure: $180,000,000</w:t>
      </w:r>
    </w:p>
    <w:p>
      <w:pPr>
        <w:pStyle w:val="ListBullet"/>
      </w:pPr>
      <w:r>
        <w:t>Capital expenditure (new facilities): $100,000,000 (Year 5 spend, starts depreciation Year 5)</w:t>
      </w:r>
    </w:p>
    <w:p>
      <w:pPr>
        <w:pStyle w:val="ListBullet"/>
      </w:pPr>
      <w:r>
        <w:t>No exploration costs</w:t>
      </w:r>
    </w:p>
    <w:p>
      <w:r/>
      <w:r>
        <w:rPr>
          <w:b/>
        </w:rPr>
        <w:t>Historical Position:</w:t>
      </w:r>
      <w:r/>
    </w:p>
    <w:p>
      <w:pPr>
        <w:pStyle w:val="ListBullet"/>
      </w:pPr>
      <w:r>
        <w:t>Unrecovered costs (start of Year 5, before uplift): $250,000,000</w:t>
      </w:r>
    </w:p>
    <w:p>
      <w:pPr>
        <w:pStyle w:val="ListBullet"/>
      </w:pPr>
      <w:r>
        <w:t>No prior year capital costs still depreciating (assume Year 5 capex is first major spend)</w:t>
      </w:r>
    </w:p>
    <w:p>
      <w:r/>
      <w:r>
        <w:rPr>
          <w:b/>
        </w:rPr>
        <w:t>Required:</w:t>
      </w:r>
      <w:r>
        <w:t xml:space="preserve"> Calculate contractor's net entitlement in barrels and value for Year 5.</w:t>
      </w:r>
    </w:p>
    <w:p>
      <w:r>
        <w:t>---</w:t>
      </w:r>
    </w:p>
    <w:p>
      <w:r/>
      <w:r>
        <w:rPr>
          <w:b/>
        </w:rPr>
        <w:t>Solution:</w:t>
      </w:r>
      <w:r/>
    </w:p>
    <w:p>
      <w:r/>
      <w:r>
        <w:rPr>
          <w:b/>
        </w:rPr>
        <w:t>Step 1: Calculate Gross Revenue and Royalty</w:t>
      </w:r>
      <w:r/>
    </w:p>
    <w:p>
      <w:pPr/>
      <w:r>
        <w:t>Gross Production:                          8,000,000 barrels</w:t>
      </w:r>
    </w:p>
    <w:p>
      <w:pPr/>
      <w:r>
        <w:t>Realized Price:                            $90/barrel</w:t>
      </w:r>
    </w:p>
    <w:p>
      <w:pPr/>
      <w:r>
        <w:t>Gross Revenue:                             $720,000,000</w:t>
      </w:r>
    </w:p>
    <w:p>
      <w:pPr/>
    </w:p>
    <w:p>
      <w:pPr/>
      <w:r>
        <w:t>Royalty (12%):                             8,000,000 × 12% = 960,000 barrels</w:t>
      </w:r>
    </w:p>
    <w:p>
      <w:pPr/>
      <w:r>
        <w:t>Royalty Value:                             960,000 × $90 = $86,400,000</w:t>
      </w:r>
    </w:p>
    <w:p>
      <w:pPr/>
    </w:p>
    <w:p>
      <w:pPr/>
      <w:r>
        <w:t>Available Production (post-royalty):       7,040,000 barrels</w:t>
      </w:r>
    </w:p>
    <w:p>
      <w:pPr/>
      <w:r>
        <w:t>Available Production Value:                $633,600,000</w:t>
      </w:r>
    </w:p>
    <w:p>
      <w:r/>
      <w:r>
        <w:rPr>
          <w:b/>
        </w:rPr>
        <w:t>Step 2: Calculate Cost Recovery Claim</w:t>
      </w:r>
      <w:r/>
    </w:p>
    <w:p>
      <w:r/>
      <w:r>
        <w:rPr>
          <w:b/>
        </w:rPr>
        <w:t>Current Year Operating Costs:</w:t>
      </w:r>
      <w:r/>
    </w:p>
    <w:p>
      <w:pPr/>
      <w:r>
        <w:t>Operating expenditure:                     $180,000,000</w:t>
      </w:r>
    </w:p>
    <w:p>
      <w:r/>
      <w:r>
        <w:rPr>
          <w:b/>
        </w:rPr>
        <w:t>Current Year Capital Depreciation:</w:t>
      </w:r>
      <w:r/>
    </w:p>
    <w:p>
      <w:pPr/>
      <w:r>
        <w:t>Capital expenditure (Year 5):              $100,000,000</w:t>
      </w:r>
    </w:p>
    <w:p>
      <w:pPr/>
      <w:r>
        <w:t>Depreciation period:                       5 years</w:t>
      </w:r>
    </w:p>
    <w:p>
      <w:pPr/>
      <w:r>
        <w:t>Year 5 depreciation:                       $100,000,000 / 5 = $20,000,000</w:t>
      </w:r>
    </w:p>
    <w:p>
      <w:r/>
      <w:r>
        <w:rPr>
          <w:b/>
        </w:rPr>
        <w:t>Unrecovered Prior Costs (with Uplift):</w:t>
      </w:r>
      <w:r/>
    </w:p>
    <w:p>
      <w:pPr/>
      <w:r>
        <w:t>Unrecovered balance (start Year 5):        $250,000,000</w:t>
      </w:r>
    </w:p>
    <w:p>
      <w:pPr/>
      <w:r>
        <w:t>Uplift (6%):                               $250,000,000 × 6% = $15,000,000</w:t>
      </w:r>
    </w:p>
    <w:p>
      <w:pPr/>
      <w:r>
        <w:t>Uplifted unrecovered costs:                $265,000,000</w:t>
      </w:r>
    </w:p>
    <w:p>
      <w:r/>
      <w:r>
        <w:rPr>
          <w:b/>
        </w:rPr>
        <w:t>Total Cost Recovery Claim:</w:t>
      </w:r>
      <w:r/>
    </w:p>
    <w:p>
      <w:pPr/>
      <w:r>
        <w:t>Operating expenditure:                     $180,000,000</w:t>
      </w:r>
    </w:p>
    <w:p>
      <w:pPr/>
      <w:r>
        <w:t>Capital depreciation (Year 5):             $20,000,000</w:t>
      </w:r>
    </w:p>
    <w:p>
      <w:pPr/>
      <w:r>
        <w:t>Unrecovered costs (uplifted):              $265,000,000</w:t>
      </w:r>
    </w:p>
    <w:p>
      <w:pPr/>
      <w:r>
        <w:t xml:space="preserve">                                           _____________</w:t>
      </w:r>
    </w:p>
    <w:p>
      <w:pPr/>
      <w:r>
        <w:t>TOTAL COST RECOVERY CLAIM:                 $465,000,000</w:t>
      </w:r>
    </w:p>
    <w:p>
      <w:r/>
      <w:r>
        <w:rPr>
          <w:b/>
        </w:rPr>
        <w:t>Step 3: Apply Cost Recovery Ceiling</w:t>
      </w:r>
      <w:r/>
    </w:p>
    <w:p>
      <w:pPr/>
      <w:r>
        <w:t>Cost Recovery Ceiling:                     65% × $633,600,000 = $411,840,000</w:t>
      </w:r>
    </w:p>
    <w:p>
      <w:pPr/>
    </w:p>
    <w:p>
      <w:pPr/>
      <w:r>
        <w:t>Cost Recovery Claim:                       $465,000,000</w:t>
      </w:r>
    </w:p>
    <w:p>
      <w:pPr/>
      <w:r>
        <w:t>Cost Recovery Ceiling:                     $411,840,000</w:t>
      </w:r>
    </w:p>
    <w:p>
      <w:pPr/>
    </w:p>
    <w:p>
      <w:pPr/>
      <w:r>
        <w:t>Actual Cost Recovery (Year 5):             $411,840,000 (limited by ceiling)</w:t>
      </w:r>
    </w:p>
    <w:p>
      <w:pPr/>
    </w:p>
    <w:p>
      <w:pPr/>
      <w:r>
        <w:t>Cost Recovery (barrels):                   $411,840,000 / $90 = 4,576,000 barrels</w:t>
      </w:r>
    </w:p>
    <w:p>
      <w:r/>
      <w:r>
        <w:rPr>
          <w:b/>
        </w:rPr>
        <w:t>Step 4: Calculate Unrecovered Costs Carried Forward</w:t>
      </w:r>
      <w:r/>
    </w:p>
    <w:p>
      <w:pPr/>
      <w:r>
        <w:t>Total claim:                               $465,000,000</w:t>
      </w:r>
    </w:p>
    <w:p>
      <w:pPr/>
      <w:r>
        <w:t>Less: Actual recovery:                     ($411,840,000)</w:t>
      </w:r>
    </w:p>
    <w:p>
      <w:pPr/>
      <w:r>
        <w:t xml:space="preserve">                                           _____________</w:t>
      </w:r>
    </w:p>
    <w:p>
      <w:pPr/>
      <w:r>
        <w:t>Unrecovered from current claim:            $53,160,000</w:t>
      </w:r>
    </w:p>
    <w:p>
      <w:pPr/>
    </w:p>
    <w:p>
      <w:pPr/>
      <w:r>
        <w:t>Add: Unamortized capital (Year 5):         $100,000,000 - $20,000,000 = $80,000,000</w:t>
      </w:r>
    </w:p>
    <w:p>
      <w:pPr/>
      <w:r>
        <w:t xml:space="preserve">                                           _____________</w:t>
      </w:r>
    </w:p>
    <w:p>
      <w:pPr/>
      <w:r>
        <w:t>Total Unrecovered (end Year 5):            $133,160,000</w:t>
      </w:r>
    </w:p>
    <w:p>
      <w:r/>
      <w:r>
        <w:rPr>
          <w:b/>
        </w:rPr>
        <w:t>Step 5: Calculate Profit Oil</w:t>
      </w:r>
      <w:r/>
    </w:p>
    <w:p>
      <w:pPr/>
      <w:r>
        <w:t>Available Production:                      $633,600,000 (7,040,000 barrels)</w:t>
      </w:r>
    </w:p>
    <w:p>
      <w:pPr/>
      <w:r>
        <w:t>Less: Cost Oil:                            ($411,840,000) (4,576,000 barrels)</w:t>
      </w:r>
    </w:p>
    <w:p>
      <w:pPr/>
      <w:r>
        <w:t xml:space="preserve">                                           _____________</w:t>
      </w:r>
    </w:p>
    <w:p>
      <w:pPr/>
      <w:r>
        <w:t>PROFIT OIL:                                $221,760,000 (2,464,000 barrels)</w:t>
      </w:r>
    </w:p>
    <w:p>
      <w:r/>
      <w:r>
        <w:rPr>
          <w:b/>
        </w:rPr>
        <w:t>Step 6: Split Profit Oil (Fixed 70/30)</w:t>
      </w:r>
      <w:r/>
    </w:p>
    <w:p>
      <w:pPr/>
      <w:r>
        <w:t>Government Profit Share (70%):             $155,232,000 (1,724,800 barrels)</w:t>
      </w:r>
    </w:p>
    <w:p>
      <w:pPr/>
      <w:r>
        <w:t>Contractor Profit Share (30%):             $66,528,000 (739,200 barrels)</w:t>
      </w:r>
    </w:p>
    <w:p>
      <w:r/>
      <w:r>
        <w:rPr>
          <w:b/>
        </w:rPr>
        <w:t>Step 7: Calculate Total Contractor Entitlement</w:t>
      </w:r>
      <w:r/>
    </w:p>
    <w:p>
      <w:pPr/>
      <w:r>
        <w:t>Cost Oil:                                  $411,840,000 (4,576,000 barrels)</w:t>
      </w:r>
    </w:p>
    <w:p>
      <w:pPr/>
      <w:r>
        <w:t>Contractor Profit Share:                   $66,528,000 (739,200 barrels)</w:t>
      </w:r>
    </w:p>
    <w:p>
      <w:pPr/>
      <w:r>
        <w:t xml:space="preserve">                                           _____________</w:t>
      </w:r>
    </w:p>
    <w:p>
      <w:pPr/>
      <w:r>
        <w:t>TOTAL CONTRACTOR ENTITLEMENT:              $478,368,000 (5,315,200 barrels)</w:t>
      </w:r>
    </w:p>
    <w:p>
      <w:r/>
      <w:r>
        <w:rPr>
          <w:b/>
        </w:rPr>
        <w:t>Step 8: Income Tax (In-Lieu - No Tax Payable)</w:t>
      </w:r>
      <w:r/>
    </w:p>
    <w:p>
      <w:pPr/>
      <w:r>
        <w:t>Tax Status:                                In-lieu arrangement (exempt)</w:t>
      </w:r>
    </w:p>
    <w:p>
      <w:pPr/>
      <w:r>
        <w:t>Income Tax:                                $0</w:t>
      </w:r>
    </w:p>
    <w:p>
      <w:pPr/>
    </w:p>
    <w:p>
      <w:pPr/>
      <w:r>
        <w:t>NET CONTRACTOR POSITION:                   $478,368,000 (5,315,200 barrels)</w:t>
      </w:r>
    </w:p>
    <w:p>
      <w:r/>
      <w:r>
        <w:rPr>
          <w:b/>
        </w:rPr>
        <w:t>Step 9: Calculate Effective Government Take</w:t>
      </w:r>
      <w:r/>
    </w:p>
    <w:p>
      <w:pPr/>
      <w:r>
        <w:t>Government Revenue:</w:t>
      </w:r>
    </w:p>
    <w:p>
      <w:pPr/>
      <w:r>
        <w:t xml:space="preserve">  Royalty:                                 $86,400,000</w:t>
      </w:r>
    </w:p>
    <w:p>
      <w:pPr/>
      <w:r>
        <w:t xml:space="preserve">  Government Profit Share:                 $155,232,000</w:t>
      </w:r>
    </w:p>
    <w:p>
      <w:pPr/>
      <w:r>
        <w:t xml:space="preserve">  Income Tax:                              $0</w:t>
      </w:r>
    </w:p>
    <w:p>
      <w:pPr/>
      <w:r>
        <w:t xml:space="preserve">                                           _____________</w:t>
      </w:r>
    </w:p>
    <w:p>
      <w:pPr/>
      <w:r>
        <w:t xml:space="preserve">  TOTAL GOVERNMENT REVENUE:                $241,632,000</w:t>
      </w:r>
    </w:p>
    <w:p>
      <w:pPr/>
    </w:p>
    <w:p>
      <w:pPr/>
      <w:r>
        <w:t>Effective Government Take:                 $241,632,000 / $720,000,000 = 33.56%</w:t>
      </w:r>
    </w:p>
    <w:p>
      <w:r/>
      <w:r>
        <w:rPr>
          <w:b/>
        </w:rPr>
        <w:t>Summary Table: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**Item**</w:t>
            </w:r>
          </w:p>
        </w:tc>
        <w:tc>
          <w:tcPr>
            <w:tcW w:type="dxa" w:w="2160"/>
          </w:tcPr>
          <w:p>
            <w:r>
              <w:rPr>
                <w:b/>
              </w:rPr>
              <w:t>**Barrels**</w:t>
            </w:r>
          </w:p>
        </w:tc>
        <w:tc>
          <w:tcPr>
            <w:tcW w:type="dxa" w:w="2160"/>
          </w:tcPr>
          <w:p>
            <w:r>
              <w:rPr>
                <w:b/>
              </w:rPr>
              <w:t>**Value ($M)**</w:t>
            </w:r>
          </w:p>
        </w:tc>
        <w:tc>
          <w:tcPr>
            <w:tcW w:type="dxa" w:w="2160"/>
          </w:tcPr>
          <w:p>
            <w:r>
              <w:rPr>
                <w:b/>
              </w:rPr>
              <w:t>**% of Gross**</w:t>
            </w:r>
          </w:p>
        </w:tc>
      </w:tr>
      <w:tr>
        <w:tc>
          <w:tcPr>
            <w:tcW w:type="dxa" w:w="2160"/>
          </w:tcPr>
          <w:p>
            <w:r>
              <w:t>Gross Production</w:t>
            </w:r>
          </w:p>
        </w:tc>
        <w:tc>
          <w:tcPr>
            <w:tcW w:type="dxa" w:w="2160"/>
          </w:tcPr>
          <w:p>
            <w:r>
              <w:t>8,000,000</w:t>
            </w:r>
          </w:p>
        </w:tc>
        <w:tc>
          <w:tcPr>
            <w:tcW w:type="dxa" w:w="2160"/>
          </w:tcPr>
          <w:p>
            <w:r>
              <w:t>$720.00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Government Royalty</w:t>
            </w:r>
          </w:p>
        </w:tc>
        <w:tc>
          <w:tcPr>
            <w:tcW w:type="dxa" w:w="2160"/>
          </w:tcPr>
          <w:p>
            <w:r>
              <w:t>960,000</w:t>
            </w:r>
          </w:p>
        </w:tc>
        <w:tc>
          <w:tcPr>
            <w:tcW w:type="dxa" w:w="2160"/>
          </w:tcPr>
          <w:p>
            <w:r>
              <w:t>$86.40</w:t>
            </w:r>
          </w:p>
        </w:tc>
        <w:tc>
          <w:tcPr>
            <w:tcW w:type="dxa" w:w="2160"/>
          </w:tcPr>
          <w:p>
            <w:r>
              <w:t>12.0%</w:t>
            </w:r>
          </w:p>
        </w:tc>
      </w:tr>
      <w:tr>
        <w:tc>
          <w:tcPr>
            <w:tcW w:type="dxa" w:w="2160"/>
          </w:tcPr>
          <w:p>
            <w:r>
              <w:t>Contractor Cost Oil</w:t>
            </w:r>
          </w:p>
        </w:tc>
        <w:tc>
          <w:tcPr>
            <w:tcW w:type="dxa" w:w="2160"/>
          </w:tcPr>
          <w:p>
            <w:r>
              <w:t>4,576,000</w:t>
            </w:r>
          </w:p>
        </w:tc>
        <w:tc>
          <w:tcPr>
            <w:tcW w:type="dxa" w:w="2160"/>
          </w:tcPr>
          <w:p>
            <w:r>
              <w:t>$411.84</w:t>
            </w:r>
          </w:p>
        </w:tc>
        <w:tc>
          <w:tcPr>
            <w:tcW w:type="dxa" w:w="2160"/>
          </w:tcPr>
          <w:p>
            <w:r>
              <w:t>57.2%</w:t>
            </w:r>
          </w:p>
        </w:tc>
      </w:tr>
      <w:tr>
        <w:tc>
          <w:tcPr>
            <w:tcW w:type="dxa" w:w="2160"/>
          </w:tcPr>
          <w:p>
            <w:r>
              <w:t>Government Profit Share</w:t>
            </w:r>
          </w:p>
        </w:tc>
        <w:tc>
          <w:tcPr>
            <w:tcW w:type="dxa" w:w="2160"/>
          </w:tcPr>
          <w:p>
            <w:r>
              <w:t>1,724,800</w:t>
            </w:r>
          </w:p>
        </w:tc>
        <w:tc>
          <w:tcPr>
            <w:tcW w:type="dxa" w:w="2160"/>
          </w:tcPr>
          <w:p>
            <w:r>
              <w:t>$155.23</w:t>
            </w:r>
          </w:p>
        </w:tc>
        <w:tc>
          <w:tcPr>
            <w:tcW w:type="dxa" w:w="2160"/>
          </w:tcPr>
          <w:p>
            <w:r>
              <w:t>21.6%</w:t>
            </w:r>
          </w:p>
        </w:tc>
      </w:tr>
      <w:tr>
        <w:tc>
          <w:tcPr>
            <w:tcW w:type="dxa" w:w="2160"/>
          </w:tcPr>
          <w:p>
            <w:r>
              <w:t>Contractor Profit Share</w:t>
            </w:r>
          </w:p>
        </w:tc>
        <w:tc>
          <w:tcPr>
            <w:tcW w:type="dxa" w:w="2160"/>
          </w:tcPr>
          <w:p>
            <w:r>
              <w:t>739,200</w:t>
            </w:r>
          </w:p>
        </w:tc>
        <w:tc>
          <w:tcPr>
            <w:tcW w:type="dxa" w:w="2160"/>
          </w:tcPr>
          <w:p>
            <w:r>
              <w:t>$66.53</w:t>
            </w:r>
          </w:p>
        </w:tc>
        <w:tc>
          <w:tcPr>
            <w:tcW w:type="dxa" w:w="2160"/>
          </w:tcPr>
          <w:p>
            <w:r>
              <w:t>9.2%</w:t>
            </w:r>
          </w:p>
        </w:tc>
      </w:tr>
      <w:tr>
        <w:tc>
          <w:tcPr>
            <w:tcW w:type="dxa" w:w="2160"/>
          </w:tcPr>
          <w:p>
            <w:r>
              <w:t>**Contractor Total**</w:t>
            </w:r>
          </w:p>
        </w:tc>
        <w:tc>
          <w:tcPr>
            <w:tcW w:type="dxa" w:w="2160"/>
          </w:tcPr>
          <w:p>
            <w:r>
              <w:t>**5,315,200**</w:t>
            </w:r>
          </w:p>
        </w:tc>
        <w:tc>
          <w:tcPr>
            <w:tcW w:type="dxa" w:w="2160"/>
          </w:tcPr>
          <w:p>
            <w:r>
              <w:t>**$478.37**</w:t>
            </w:r>
          </w:p>
        </w:tc>
        <w:tc>
          <w:tcPr>
            <w:tcW w:type="dxa" w:w="2160"/>
          </w:tcPr>
          <w:p>
            <w:r>
              <w:t>**66.4%**</w:t>
            </w:r>
          </w:p>
        </w:tc>
      </w:tr>
      <w:tr>
        <w:tc>
          <w:tcPr>
            <w:tcW w:type="dxa" w:w="2160"/>
          </w:tcPr>
          <w:p>
            <w:r>
              <w:t>**Government Total**</w:t>
            </w:r>
          </w:p>
        </w:tc>
        <w:tc>
          <w:tcPr>
            <w:tcW w:type="dxa" w:w="2160"/>
          </w:tcPr>
          <w:p>
            <w:r>
              <w:t>**2,684,800**</w:t>
            </w:r>
          </w:p>
        </w:tc>
        <w:tc>
          <w:tcPr>
            <w:tcW w:type="dxa" w:w="2160"/>
          </w:tcPr>
          <w:p>
            <w:r>
              <w:t>**$241.63**</w:t>
            </w:r>
          </w:p>
        </w:tc>
        <w:tc>
          <w:tcPr>
            <w:tcW w:type="dxa" w:w="2160"/>
          </w:tcPr>
          <w:p>
            <w:r>
              <w:t>**33.6%**</w:t>
            </w:r>
          </w:p>
        </w:tc>
      </w:tr>
    </w:tbl>
    <w:p/>
    <w:p>
      <w:r/>
      <w:r>
        <w:rPr>
          <w:b/>
        </w:rPr>
        <w:t>Analysis:</w:t>
      </w:r>
      <w:r/>
    </w:p>
    <w:p>
      <w:pPr>
        <w:pStyle w:val="ListBullet"/>
      </w:pPr>
      <w:r>
        <w:t>Contractor's 66.4% take reflects early/mid-life project with significant cost recovery</w:t>
      </w:r>
    </w:p>
    <w:p>
      <w:pPr>
        <w:pStyle w:val="ListBullet"/>
      </w:pPr>
      <w:r>
        <w:t>Cost ceiling constraint created $53.16M unrecovered balance carried to Year 6</w:t>
      </w:r>
    </w:p>
    <w:p>
      <w:pPr>
        <w:pStyle w:val="ListBullet"/>
      </w:pPr>
      <w:r>
        <w:t>Relatively low government take (33.6%) indicates contractor-friendly PSC terms</w:t>
      </w:r>
    </w:p>
    <w:p>
      <w:pPr>
        <w:pStyle w:val="ListBullet"/>
      </w:pPr>
      <w:r>
        <w:t>As costs decline in later years, government take will increase (less cost oil, more profit oil)</w:t>
      </w:r>
    </w:p>
    <w:p>
      <w:r>
        <w:t>---</w:t>
      </w:r>
    </w:p>
    <w:p>
      <w:pPr>
        <w:pStyle w:val="Heading3"/>
      </w:pPr>
      <w:r>
        <w:t>Example 2: R-Factor Sliding Scale PSC with Direct Taxation</w:t>
      </w:r>
    </w:p>
    <w:p>
      <w:r/>
      <w:r>
        <w:rPr>
          <w:b/>
        </w:rPr>
        <w:t>Fact Pattern:</w:t>
      </w:r>
      <w:r/>
    </w:p>
    <w:p>
      <w:r>
        <w:t>GlobalEnergy Corp operates under a PSC with the Republic of Westland for the "Eagle Field" gas development. Year 8 production (2024):</w:t>
      </w:r>
    </w:p>
    <w:p>
      <w:r/>
      <w:r>
        <w:rPr>
          <w:b/>
        </w:rPr>
        <w:t>Production:</w:t>
      </w:r>
      <w:r/>
    </w:p>
    <w:p>
      <w:pPr>
        <w:pStyle w:val="ListBullet"/>
      </w:pPr>
      <w:r>
        <w:t>Gross gas production: 150 billion cubic feet (BCF)</w:t>
      </w:r>
    </w:p>
    <w:p>
      <w:pPr>
        <w:pStyle w:val="ListBullet"/>
      </w:pPr>
      <w:r>
        <w:t>Realized price: $4.50/MCF (thousand cubic feet)</w:t>
      </w:r>
    </w:p>
    <w:p>
      <w:pPr>
        <w:pStyle w:val="ListBullet"/>
      </w:pPr>
      <w:r>
        <w:t>Gross revenue: 150,000 MCF × $4.50 = $675,000,000</w:t>
      </w:r>
    </w:p>
    <w:p>
      <w:r/>
      <w:r>
        <w:rPr>
          <w:b/>
        </w:rPr>
        <w:t>PSC Fiscal Terms:</w:t>
      </w:r>
      <w:r/>
    </w:p>
    <w:p>
      <w:pPr>
        <w:pStyle w:val="ListBullet"/>
      </w:pPr>
      <w:r>
        <w:t>Royalty: 5% of gross production</w:t>
      </w:r>
    </w:p>
    <w:p>
      <w:pPr>
        <w:pStyle w:val="ListBullet"/>
      </w:pPr>
      <w:r>
        <w:t>Cost recovery ceiling: 70% of available production</w:t>
      </w:r>
    </w:p>
    <w:p>
      <w:pPr>
        <w:pStyle w:val="ListBullet"/>
      </w:pPr>
      <w:r>
        <w:t>Profit split based on R-Factor: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**R-Factor**</w:t>
            </w:r>
          </w:p>
        </w:tc>
        <w:tc>
          <w:tcPr>
            <w:tcW w:type="dxa" w:w="2880"/>
          </w:tcPr>
          <w:p>
            <w:r>
              <w:rPr>
                <w:b/>
              </w:rPr>
              <w:t>**Government Share**</w:t>
            </w:r>
          </w:p>
        </w:tc>
        <w:tc>
          <w:tcPr>
            <w:tcW w:type="dxa" w:w="2880"/>
          </w:tcPr>
          <w:p>
            <w:r>
              <w:rPr>
                <w:b/>
              </w:rPr>
              <w:t>**Contractor Share**</w:t>
            </w:r>
          </w:p>
        </w:tc>
      </w:tr>
      <w:tr>
        <w:tc>
          <w:tcPr>
            <w:tcW w:type="dxa" w:w="2880"/>
          </w:tcPr>
          <w:p>
            <w:r>
              <w:t>&lt; 1.0</w:t>
            </w:r>
          </w:p>
        </w:tc>
        <w:tc>
          <w:tcPr>
            <w:tcW w:type="dxa" w:w="2880"/>
          </w:tcPr>
          <w:p>
            <w:r>
              <w:t>55%</w:t>
            </w:r>
          </w:p>
        </w:tc>
        <w:tc>
          <w:tcPr>
            <w:tcW w:type="dxa" w:w="2880"/>
          </w:tcPr>
          <w:p>
            <w:r>
              <w:t>45%</w:t>
            </w:r>
          </w:p>
        </w:tc>
      </w:tr>
      <w:tr>
        <w:tc>
          <w:tcPr>
            <w:tcW w:type="dxa" w:w="2880"/>
          </w:tcPr>
          <w:p>
            <w:r>
              <w:t>1.0 - 1.75</w:t>
            </w:r>
          </w:p>
        </w:tc>
        <w:tc>
          <w:tcPr>
            <w:tcW w:type="dxa" w:w="2880"/>
          </w:tcPr>
          <w:p>
            <w:r>
              <w:t>65%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1.75 - 2.5</w:t>
            </w:r>
          </w:p>
        </w:tc>
        <w:tc>
          <w:tcPr>
            <w:tcW w:type="dxa" w:w="2880"/>
          </w:tcPr>
          <w:p>
            <w:r>
              <w:t>75%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≥ 2.5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</w:tbl>
    <w:p/>
    <w:p>
      <w:pPr>
        <w:pStyle w:val="ListBullet"/>
      </w:pPr>
      <w:r>
        <w:t>Corporate income tax: 35% on contractor's profit share (direct taxation model)</w:t>
      </w:r>
    </w:p>
    <w:p>
      <w:pPr>
        <w:pStyle w:val="ListBullet"/>
      </w:pPr>
      <w:r>
        <w:t>Income tax is **non-recoverable cost**</w:t>
      </w:r>
    </w:p>
    <w:p>
      <w:pPr>
        <w:pStyle w:val="ListBullet"/>
      </w:pPr>
      <w:r>
        <w:t>Capital depreciation: 20% per annum (5 years straight-line)</w:t>
      </w:r>
    </w:p>
    <w:p>
      <w:pPr>
        <w:pStyle w:val="ListBullet"/>
      </w:pPr>
      <w:r>
        <w:t>No uplift on unrecovered costs</w:t>
      </w:r>
    </w:p>
    <w:p>
      <w:r/>
      <w:r>
        <w:rPr>
          <w:b/>
        </w:rPr>
        <w:t>Year 8 Costs:</w:t>
      </w:r>
      <w:r/>
    </w:p>
    <w:p>
      <w:pPr>
        <w:pStyle w:val="ListBullet"/>
      </w:pPr>
      <w:r>
        <w:t>Operating costs: $150,000,000</w:t>
      </w:r>
    </w:p>
    <w:p>
      <w:pPr>
        <w:pStyle w:val="ListBullet"/>
      </w:pPr>
      <w:r>
        <w:t>Capital expenditure (compression facilities): $80,000,000</w:t>
      </w:r>
    </w:p>
    <w:p>
      <w:r/>
      <w:r>
        <w:rPr>
          <w:b/>
        </w:rPr>
        <w:t>Historical Position (Cumulative through Year 7):</w:t>
      </w:r>
      <w:r/>
    </w:p>
    <w:p>
      <w:pPr>
        <w:pStyle w:val="ListBullet"/>
      </w:pPr>
      <w:r>
        <w:t>Cumulative gross revenue (Years 1-7): $3,200,000,000</w:t>
      </w:r>
    </w:p>
    <w:p>
      <w:pPr>
        <w:pStyle w:val="ListBullet"/>
      </w:pPr>
      <w:r>
        <w:t>Cumulative costs incurred (Years 1-7): $1,800,000,000</w:t>
      </w:r>
    </w:p>
    <w:p>
      <w:pPr>
        <w:pStyle w:val="ListBullet"/>
      </w:pPr>
      <w:r>
        <w:t>Unrecovered costs (start Year 8): $120,000,000</w:t>
      </w:r>
    </w:p>
    <w:p>
      <w:pPr>
        <w:pStyle w:val="ListBullet"/>
      </w:pPr>
      <w:r>
        <w:t>Depreciating assets (from prior years): $400,000,000 with $200,000,000 already depreciated</w:t>
      </w:r>
    </w:p>
    <w:p>
      <w:r/>
      <w:r>
        <w:rPr>
          <w:b/>
        </w:rPr>
        <w:t>Required:</w:t>
      </w:r>
      <w:r/>
    </w:p>
    <w:p>
      <w:r>
        <w:t>(a) Calculate R-Factor and applicable profit split for Year 8</w:t>
      </w:r>
    </w:p>
    <w:p>
      <w:r>
        <w:t>(b) Calculate contractor's net entitlement after income tax</w:t>
      </w:r>
    </w:p>
    <w:p>
      <w:r>
        <w:t>(c) Determine effective government take</w:t>
      </w:r>
    </w:p>
    <w:p>
      <w:r>
        <w:t>---</w:t>
      </w:r>
    </w:p>
    <w:p>
      <w:r/>
      <w:r>
        <w:rPr>
          <w:b/>
        </w:rPr>
        <w:t>Solution:</w:t>
      </w:r>
      <w:r/>
    </w:p>
    <w:p>
      <w:r/>
      <w:r>
        <w:rPr>
          <w:b/>
        </w:rPr>
        <w:t>Step 1: Calculate Gross Revenue and Royalty</w:t>
      </w:r>
      <w:r/>
    </w:p>
    <w:p>
      <w:pPr/>
      <w:r>
        <w:t>Gross Production:                          150,000 MCF (150 BCF)</w:t>
      </w:r>
    </w:p>
    <w:p>
      <w:pPr/>
      <w:r>
        <w:t>Realized Price:                            $4.50/MCF</w:t>
      </w:r>
    </w:p>
    <w:p>
      <w:pPr/>
      <w:r>
        <w:t>Gross Revenue (Year 8):                    $675,000,000</w:t>
      </w:r>
    </w:p>
    <w:p>
      <w:pPr/>
    </w:p>
    <w:p>
      <w:pPr/>
      <w:r>
        <w:t>Royalty (5%):                              7,500 MCF</w:t>
      </w:r>
    </w:p>
    <w:p>
      <w:pPr/>
      <w:r>
        <w:t>Royalty Value:                             $33,750,000</w:t>
      </w:r>
    </w:p>
    <w:p>
      <w:pPr/>
    </w:p>
    <w:p>
      <w:pPr/>
      <w:r>
        <w:t>Available Production:                      142,500 MCF</w:t>
      </w:r>
    </w:p>
    <w:p>
      <w:pPr/>
      <w:r>
        <w:t>Available Production Value:                $641,250,000</w:t>
      </w:r>
    </w:p>
    <w:p>
      <w:r/>
      <w:r>
        <w:rPr>
          <w:b/>
        </w:rPr>
        <w:t>Step 2: Calculate R-Factor</w:t>
      </w:r>
      <w:r/>
    </w:p>
    <w:p>
      <w:pPr/>
      <w:r>
        <w:t>Cumulative Revenue (Years 1-8):</w:t>
      </w:r>
    </w:p>
    <w:p>
      <w:pPr/>
      <w:r>
        <w:t xml:space="preserve">  Prior years (Years 1-7):                 $3,200,000,000</w:t>
      </w:r>
    </w:p>
    <w:p>
      <w:pPr/>
      <w:r>
        <w:t xml:space="preserve">  Year 8:                                  $675,000,000</w:t>
      </w:r>
    </w:p>
    <w:p>
      <w:pPr/>
      <w:r>
        <w:t xml:space="preserve">                                           _____________</w:t>
      </w:r>
    </w:p>
    <w:p>
      <w:pPr/>
      <w:r>
        <w:t xml:space="preserve">  Total Cumulative Revenue:                $3,875,000,000</w:t>
      </w:r>
    </w:p>
    <w:p>
      <w:pPr/>
    </w:p>
    <w:p>
      <w:pPr/>
      <w:r>
        <w:t>Cumulative Costs (Years 1-8):</w:t>
      </w:r>
    </w:p>
    <w:p>
      <w:pPr/>
      <w:r>
        <w:t xml:space="preserve">  Prior years (Years 1-7):                 $1,800,000,000</w:t>
      </w:r>
    </w:p>
    <w:p>
      <w:pPr/>
      <w:r>
        <w:t xml:space="preserve">  Year 8 operating costs:                  $150,000,000</w:t>
      </w:r>
    </w:p>
    <w:p>
      <w:pPr/>
      <w:r>
        <w:t xml:space="preserve">  Year 8 capital costs:                    $80,000,000</w:t>
      </w:r>
    </w:p>
    <w:p>
      <w:pPr/>
      <w:r>
        <w:t xml:space="preserve">                                           _____________</w:t>
      </w:r>
    </w:p>
    <w:p>
      <w:pPr/>
      <w:r>
        <w:t xml:space="preserve">  Total Cumulative Costs:                  $2,030,000,000</w:t>
      </w:r>
    </w:p>
    <w:p>
      <w:pPr/>
    </w:p>
    <w:p>
      <w:pPr/>
      <w:r>
        <w:t>R-Factor = $3,875,000,000 / $2,030,000,000 = 1.909</w:t>
      </w:r>
    </w:p>
    <w:p>
      <w:r/>
      <w:r>
        <w:rPr>
          <w:b/>
        </w:rPr>
        <w:t>Determine Profit Split:</w:t>
      </w:r>
      <w:r/>
    </w:p>
    <w:p>
      <w:pPr/>
      <w:r>
        <w:t>R-Factor = 1.909 falls in range: 1.75 - 2.5</w:t>
      </w:r>
    </w:p>
    <w:p>
      <w:pPr/>
    </w:p>
    <w:p>
      <w:pPr/>
      <w:r>
        <w:t>Government Share:                          75%</w:t>
      </w:r>
    </w:p>
    <w:p>
      <w:pPr/>
      <w:r>
        <w:t>Contractor Share:                          25%</w:t>
      </w:r>
    </w:p>
    <w:p>
      <w:r/>
      <w:r>
        <w:rPr>
          <w:b/>
        </w:rPr>
        <w:t>Step 3: Calculate Cost Recovery Claim</w:t>
      </w:r>
      <w:r/>
    </w:p>
    <w:p>
      <w:r/>
      <w:r>
        <w:rPr>
          <w:b/>
        </w:rPr>
        <w:t>Operating Costs:</w:t>
      </w:r>
      <w:r/>
    </w:p>
    <w:p>
      <w:pPr/>
      <w:r>
        <w:t>Operating expenditure:                     $150,000,000</w:t>
      </w:r>
    </w:p>
    <w:p>
      <w:r/>
      <w:r>
        <w:rPr>
          <w:b/>
        </w:rPr>
        <w:t>Capital Depreciation:</w:t>
      </w:r>
      <w:r/>
    </w:p>
    <w:p>
      <w:r>
        <w:t>Prior years' depreciating assets:</w:t>
      </w:r>
    </w:p>
    <w:p>
      <w:pPr/>
      <w:r>
        <w:t>Original cost:                             $400,000,000</w:t>
      </w:r>
    </w:p>
    <w:p>
      <w:pPr/>
      <w:r>
        <w:t>Already depreciated:                       $200,000,000</w:t>
      </w:r>
    </w:p>
    <w:p>
      <w:pPr/>
      <w:r>
        <w:t>Remaining book value:                      $200,000,000</w:t>
      </w:r>
    </w:p>
    <w:p>
      <w:pPr/>
      <w:r>
        <w:t>Depreciation rate:                         20% per annum (5 years straight-line)</w:t>
      </w:r>
    </w:p>
    <w:p>
      <w:pPr/>
      <w:r>
        <w:t>Year 8 depreciation (prior assets):        $400,000,000 × 20% = $80,000,000</w:t>
      </w:r>
    </w:p>
    <w:p>
      <w:r>
        <w:t>Year 8 capital expenditure:</w:t>
      </w:r>
    </w:p>
    <w:p>
      <w:pPr/>
      <w:r>
        <w:t>New capital:                               $80,000,000</w:t>
      </w:r>
    </w:p>
    <w:p>
      <w:pPr/>
      <w:r>
        <w:t>Year 8 depreciation (new assets):          $80,000,000 × 20% = $16,000,000</w:t>
      </w:r>
    </w:p>
    <w:p>
      <w:r>
        <w:t>Total capital depreciation (Year 8):      $80,000,000 + $16,000,000 = $96,000,000</w:t>
      </w:r>
    </w:p>
    <w:p>
      <w:r/>
      <w:r>
        <w:rPr>
          <w:b/>
        </w:rPr>
        <w:t>Unrecovered Prior Costs:</w:t>
      </w:r>
      <w:r/>
    </w:p>
    <w:p>
      <w:pPr/>
      <w:r>
        <w:t>Unrecovered balance (start Year 8):        $120,000,000</w:t>
      </w:r>
    </w:p>
    <w:p>
      <w:pPr/>
      <w:r>
        <w:t>(No uplift in this PSC)</w:t>
      </w:r>
    </w:p>
    <w:p>
      <w:r/>
      <w:r>
        <w:rPr>
          <w:b/>
        </w:rPr>
        <w:t>Total Cost Recovery Claim:</w:t>
      </w:r>
      <w:r/>
    </w:p>
    <w:p>
      <w:pPr/>
      <w:r>
        <w:t>Operating costs:                           $150,000,000</w:t>
      </w:r>
    </w:p>
    <w:p>
      <w:pPr/>
      <w:r>
        <w:t>Capital depreciation:                      $96,000,000</w:t>
      </w:r>
    </w:p>
    <w:p>
      <w:pPr/>
      <w:r>
        <w:t>Unrecovered costs:                         $120,000,000</w:t>
      </w:r>
    </w:p>
    <w:p>
      <w:pPr/>
      <w:r>
        <w:t xml:space="preserve">                                           _____________</w:t>
      </w:r>
    </w:p>
    <w:p>
      <w:pPr/>
      <w:r>
        <w:t>TOTAL COST RECOVERY CLAIM:                 $366,000,000</w:t>
      </w:r>
    </w:p>
    <w:p>
      <w:r/>
      <w:r>
        <w:rPr>
          <w:b/>
        </w:rPr>
        <w:t>Step 4: Apply Cost Recovery Ceiling</w:t>
      </w:r>
      <w:r/>
    </w:p>
    <w:p>
      <w:pPr/>
      <w:r>
        <w:t>Cost Recovery Ceiling:                     70% × $641,250,000 = $448,875,000</w:t>
      </w:r>
    </w:p>
    <w:p>
      <w:pPr/>
    </w:p>
    <w:p>
      <w:pPr/>
      <w:r>
        <w:t>Cost Recovery Claim:                       $366,000,000</w:t>
      </w:r>
    </w:p>
    <w:p>
      <w:pPr/>
      <w:r>
        <w:t>Cost Recovery Ceiling:                     $448,875,000</w:t>
      </w:r>
    </w:p>
    <w:p>
      <w:pPr/>
    </w:p>
    <w:p>
      <w:pPr/>
      <w:r>
        <w:t>Actual Cost Recovery:                      $366,000,000 (within ceiling)</w:t>
      </w:r>
    </w:p>
    <w:p>
      <w:pPr/>
    </w:p>
    <w:p>
      <w:pPr/>
      <w:r>
        <w:t>Cost Recovery (MCF):                       $366,000,000 / $4.50 = 81,333 MCF</w:t>
      </w:r>
    </w:p>
    <w:p>
      <w:r/>
      <w:r>
        <w:rPr>
          <w:b/>
        </w:rPr>
        <w:t>Step 5: Calculate Unrecovered Costs Carried Forward</w:t>
      </w:r>
      <w:r/>
    </w:p>
    <w:p>
      <w:pPr/>
      <w:r>
        <w:t>All costs recovered in Year 8.</w:t>
      </w:r>
    </w:p>
    <w:p>
      <w:pPr/>
    </w:p>
    <w:p>
      <w:pPr/>
      <w:r>
        <w:t>Unamortized capital (carry forward):</w:t>
      </w:r>
    </w:p>
    <w:p>
      <w:pPr/>
      <w:r>
        <w:t xml:space="preserve">  Prior assets: $200,000,000 - $80,000,000 = $120,000,000</w:t>
      </w:r>
    </w:p>
    <w:p>
      <w:pPr/>
      <w:r>
        <w:t xml:space="preserve">  Year 8 assets: $80,000,000 - $16,000,000 = $64,000,000</w:t>
      </w:r>
    </w:p>
    <w:p>
      <w:pPr/>
      <w:r>
        <w:t xml:space="preserve">                                           _____________</w:t>
      </w:r>
    </w:p>
    <w:p>
      <w:pPr/>
      <w:r>
        <w:t>Total unamortized (for future depreciation): $184,000,000</w:t>
      </w:r>
    </w:p>
    <w:p>
      <w:r/>
      <w:r>
        <w:rPr>
          <w:b/>
        </w:rPr>
        <w:t>Step 6: Calculate Profit Gas</w:t>
      </w:r>
      <w:r/>
    </w:p>
    <w:p>
      <w:pPr/>
      <w:r>
        <w:t>Available Production:                      $641,250,000 (142,500 MCF)</w:t>
      </w:r>
    </w:p>
    <w:p>
      <w:pPr/>
      <w:r>
        <w:t>Less: Cost Gas:                            ($366,000,000) (81,333 MCF)</w:t>
      </w:r>
    </w:p>
    <w:p>
      <w:pPr/>
      <w:r>
        <w:t xml:space="preserve">                                           _____________</w:t>
      </w:r>
    </w:p>
    <w:p>
      <w:pPr/>
      <w:r>
        <w:t>PROFIT GAS:                                $275,250,000 (61,167 MCF)</w:t>
      </w:r>
    </w:p>
    <w:p>
      <w:r/>
      <w:r>
        <w:rPr>
          <w:b/>
        </w:rPr>
        <w:t>Step 7: Split Profit Gas (R-Factor 1.909 → 75/25)</w:t>
      </w:r>
      <w:r/>
    </w:p>
    <w:p>
      <w:pPr/>
      <w:r>
        <w:t>Government Profit Share (75%):             $206,437,500 (45,875 MCF)</w:t>
      </w:r>
    </w:p>
    <w:p>
      <w:pPr/>
      <w:r>
        <w:t>Contractor Profit Share (25%):             $68,812,500 (15,292 MCF)</w:t>
      </w:r>
    </w:p>
    <w:p>
      <w:r/>
      <w:r>
        <w:rPr>
          <w:b/>
        </w:rPr>
        <w:t>Step 8: Calculate Total Contractor Entitlement (Pre-Tax)</w:t>
      </w:r>
      <w:r/>
    </w:p>
    <w:p>
      <w:pPr/>
      <w:r>
        <w:t>Cost Gas:                                  $366,000,000 (81,333 MCF)</w:t>
      </w:r>
    </w:p>
    <w:p>
      <w:pPr/>
      <w:r>
        <w:t>Contractor Profit Share:                   $68,812,500 (15,292 MCF)</w:t>
      </w:r>
    </w:p>
    <w:p>
      <w:pPr/>
      <w:r>
        <w:t xml:space="preserve">                                           _____________</w:t>
      </w:r>
    </w:p>
    <w:p>
      <w:pPr/>
      <w:r>
        <w:t>CONTRACTOR ENTITLEMENT (pre-tax):          $434,812,500 (96,625 MCF)</w:t>
      </w:r>
    </w:p>
    <w:p>
      <w:r/>
      <w:r>
        <w:rPr>
          <w:b/>
        </w:rPr>
        <w:t>Step 9: Calculate Income Tax</w:t>
      </w:r>
      <w:r/>
    </w:p>
    <w:p>
      <w:pPr/>
      <w:r>
        <w:t>Taxable Income:                            Contractor Profit Share = $68,812,500</w:t>
      </w:r>
    </w:p>
    <w:p>
      <w:pPr/>
      <w:r>
        <w:t>Corporate Tax Rate:                        35%</w:t>
      </w:r>
    </w:p>
    <w:p>
      <w:pPr/>
      <w:r>
        <w:t>Income Tax Payable:                        $68,812,500 × 35% = $24,084,375</w:t>
      </w:r>
    </w:p>
    <w:p>
      <w:r/>
      <w:r>
        <w:rPr>
          <w:b/>
        </w:rPr>
        <w:t>Step 10: Net Contractor Position</w:t>
      </w:r>
      <w:r/>
    </w:p>
    <w:p>
      <w:pPr/>
      <w:r>
        <w:t>Contractor Entitlement:                    $434,812,500</w:t>
      </w:r>
    </w:p>
    <w:p>
      <w:pPr/>
      <w:r>
        <w:t>Less: Income Tax:                          ($24,084,375)</w:t>
      </w:r>
    </w:p>
    <w:p>
      <w:pPr/>
      <w:r>
        <w:t xml:space="preserve">                                           _____________</w:t>
      </w:r>
    </w:p>
    <w:p>
      <w:pPr/>
      <w:r>
        <w:t>NET CONTRACTOR POSITION:                   $410,728,125</w:t>
      </w:r>
    </w:p>
    <w:p>
      <w:r/>
      <w:r>
        <w:rPr>
          <w:b/>
        </w:rPr>
        <w:t>Step 11: Effective Government Take</w:t>
      </w:r>
      <w:r/>
    </w:p>
    <w:p>
      <w:pPr/>
      <w:r>
        <w:t>Government Revenue:</w:t>
      </w:r>
    </w:p>
    <w:p>
      <w:pPr/>
      <w:r>
        <w:t xml:space="preserve">  Royalty:                                 $33,750,000</w:t>
      </w:r>
    </w:p>
    <w:p>
      <w:pPr/>
      <w:r>
        <w:t xml:space="preserve">  Government Profit Share:                 $206,437,500</w:t>
      </w:r>
    </w:p>
    <w:p>
      <w:pPr/>
      <w:r>
        <w:t xml:space="preserve">  Corporate Income Tax:                    $24,084,375</w:t>
      </w:r>
    </w:p>
    <w:p>
      <w:pPr/>
      <w:r>
        <w:t xml:space="preserve">                                           _____________</w:t>
      </w:r>
    </w:p>
    <w:p>
      <w:pPr/>
      <w:r>
        <w:t xml:space="preserve">  TOTAL GOVERNMENT REVENUE:                $264,271,875</w:t>
      </w:r>
    </w:p>
    <w:p>
      <w:pPr/>
    </w:p>
    <w:p>
      <w:pPr/>
      <w:r>
        <w:t>Effective Government Take:                 $264,271,875 / $675,000,000 = 39.15%</w:t>
      </w:r>
    </w:p>
    <w:p>
      <w:r/>
      <w:r>
        <w:rPr>
          <w:b/>
        </w:rPr>
        <w:t>Summary Table: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**Item**</w:t>
            </w:r>
          </w:p>
        </w:tc>
        <w:tc>
          <w:tcPr>
            <w:tcW w:type="dxa" w:w="2160"/>
          </w:tcPr>
          <w:p>
            <w:r>
              <w:rPr>
                <w:b/>
              </w:rPr>
              <w:t>**MCF**</w:t>
            </w:r>
          </w:p>
        </w:tc>
        <w:tc>
          <w:tcPr>
            <w:tcW w:type="dxa" w:w="2160"/>
          </w:tcPr>
          <w:p>
            <w:r>
              <w:rPr>
                <w:b/>
              </w:rPr>
              <w:t>**Value ($M)**</w:t>
            </w:r>
          </w:p>
        </w:tc>
        <w:tc>
          <w:tcPr>
            <w:tcW w:type="dxa" w:w="2160"/>
          </w:tcPr>
          <w:p>
            <w:r>
              <w:rPr>
                <w:b/>
              </w:rPr>
              <w:t>**% of Gross**</w:t>
            </w:r>
          </w:p>
        </w:tc>
      </w:tr>
      <w:tr>
        <w:tc>
          <w:tcPr>
            <w:tcW w:type="dxa" w:w="2160"/>
          </w:tcPr>
          <w:p>
            <w:r>
              <w:t>Gross Production</w:t>
            </w:r>
          </w:p>
        </w:tc>
        <w:tc>
          <w:tcPr>
            <w:tcW w:type="dxa" w:w="2160"/>
          </w:tcPr>
          <w:p>
            <w:r>
              <w:t>150,000</w:t>
            </w:r>
          </w:p>
        </w:tc>
        <w:tc>
          <w:tcPr>
            <w:tcW w:type="dxa" w:w="2160"/>
          </w:tcPr>
          <w:p>
            <w:r>
              <w:t>$675.00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Government Royalty</w:t>
            </w:r>
          </w:p>
        </w:tc>
        <w:tc>
          <w:tcPr>
            <w:tcW w:type="dxa" w:w="2160"/>
          </w:tcPr>
          <w:p>
            <w:r>
              <w:t>7,500</w:t>
            </w:r>
          </w:p>
        </w:tc>
        <w:tc>
          <w:tcPr>
            <w:tcW w:type="dxa" w:w="2160"/>
          </w:tcPr>
          <w:p>
            <w:r>
              <w:t>$33.75</w:t>
            </w:r>
          </w:p>
        </w:tc>
        <w:tc>
          <w:tcPr>
            <w:tcW w:type="dxa" w:w="2160"/>
          </w:tcPr>
          <w:p>
            <w:r>
              <w:t>5.0%</w:t>
            </w:r>
          </w:p>
        </w:tc>
      </w:tr>
      <w:tr>
        <w:tc>
          <w:tcPr>
            <w:tcW w:type="dxa" w:w="2160"/>
          </w:tcPr>
          <w:p>
            <w:r>
              <w:t>Contractor Cost Gas</w:t>
            </w:r>
          </w:p>
        </w:tc>
        <w:tc>
          <w:tcPr>
            <w:tcW w:type="dxa" w:w="2160"/>
          </w:tcPr>
          <w:p>
            <w:r>
              <w:t>81,333</w:t>
            </w:r>
          </w:p>
        </w:tc>
        <w:tc>
          <w:tcPr>
            <w:tcW w:type="dxa" w:w="2160"/>
          </w:tcPr>
          <w:p>
            <w:r>
              <w:t>$366.00</w:t>
            </w:r>
          </w:p>
        </w:tc>
        <w:tc>
          <w:tcPr>
            <w:tcW w:type="dxa" w:w="2160"/>
          </w:tcPr>
          <w:p>
            <w:r>
              <w:t>54.2%</w:t>
            </w:r>
          </w:p>
        </w:tc>
      </w:tr>
      <w:tr>
        <w:tc>
          <w:tcPr>
            <w:tcW w:type="dxa" w:w="2160"/>
          </w:tcPr>
          <w:p>
            <w:r>
              <w:t>Government Profit Share (75%)</w:t>
            </w:r>
          </w:p>
        </w:tc>
        <w:tc>
          <w:tcPr>
            <w:tcW w:type="dxa" w:w="2160"/>
          </w:tcPr>
          <w:p>
            <w:r>
              <w:t>45,875</w:t>
            </w:r>
          </w:p>
        </w:tc>
        <w:tc>
          <w:tcPr>
            <w:tcW w:type="dxa" w:w="2160"/>
          </w:tcPr>
          <w:p>
            <w:r>
              <w:t>$206.44</w:t>
            </w:r>
          </w:p>
        </w:tc>
        <w:tc>
          <w:tcPr>
            <w:tcW w:type="dxa" w:w="2160"/>
          </w:tcPr>
          <w:p>
            <w:r>
              <w:t>30.6%</w:t>
            </w:r>
          </w:p>
        </w:tc>
      </w:tr>
      <w:tr>
        <w:tc>
          <w:tcPr>
            <w:tcW w:type="dxa" w:w="2160"/>
          </w:tcPr>
          <w:p>
            <w:r>
              <w:t>Contractor Profit Share (25%)</w:t>
            </w:r>
          </w:p>
        </w:tc>
        <w:tc>
          <w:tcPr>
            <w:tcW w:type="dxa" w:w="2160"/>
          </w:tcPr>
          <w:p>
            <w:r>
              <w:t>15,292</w:t>
            </w:r>
          </w:p>
        </w:tc>
        <w:tc>
          <w:tcPr>
            <w:tcW w:type="dxa" w:w="2160"/>
          </w:tcPr>
          <w:p>
            <w:r>
              <w:t>$68.81</w:t>
            </w:r>
          </w:p>
        </w:tc>
        <w:tc>
          <w:tcPr>
            <w:tcW w:type="dxa" w:w="2160"/>
          </w:tcPr>
          <w:p>
            <w:r>
              <w:t>10.2%</w:t>
            </w:r>
          </w:p>
        </w:tc>
      </w:tr>
      <w:tr>
        <w:tc>
          <w:tcPr>
            <w:tcW w:type="dxa" w:w="2160"/>
          </w:tcPr>
          <w:p>
            <w:r>
              <w:t>**Subtotal Contractor**</w:t>
            </w:r>
          </w:p>
        </w:tc>
        <w:tc>
          <w:tcPr>
            <w:tcW w:type="dxa" w:w="2160"/>
          </w:tcPr>
          <w:p>
            <w:r>
              <w:t>**96,625**</w:t>
            </w:r>
          </w:p>
        </w:tc>
        <w:tc>
          <w:tcPr>
            <w:tcW w:type="dxa" w:w="2160"/>
          </w:tcPr>
          <w:p>
            <w:r>
              <w:t>**$434.81**</w:t>
            </w:r>
          </w:p>
        </w:tc>
        <w:tc>
          <w:tcPr>
            <w:tcW w:type="dxa" w:w="2160"/>
          </w:tcPr>
          <w:p>
            <w:r>
              <w:t>**64.4%**</w:t>
            </w:r>
          </w:p>
        </w:tc>
      </w:tr>
      <w:tr>
        <w:tc>
          <w:tcPr>
            <w:tcW w:type="dxa" w:w="2160"/>
          </w:tcPr>
          <w:p>
            <w:r>
              <w:t>Contractor Income Tax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($24.08)</w:t>
            </w:r>
          </w:p>
        </w:tc>
        <w:tc>
          <w:tcPr>
            <w:tcW w:type="dxa" w:w="2160"/>
          </w:tcPr>
          <w:p>
            <w:r>
              <w:t>(3.6%)</w:t>
            </w:r>
          </w:p>
        </w:tc>
      </w:tr>
      <w:tr>
        <w:tc>
          <w:tcPr>
            <w:tcW w:type="dxa" w:w="2160"/>
          </w:tcPr>
          <w:p>
            <w:r>
              <w:t>**Net Contractor**</w:t>
            </w:r>
          </w:p>
        </w:tc>
        <w:tc>
          <w:tcPr>
            <w:tcW w:type="dxa" w:w="2160"/>
          </w:tcPr>
          <w:p>
            <w:r>
              <w:t>**96,625**</w:t>
            </w:r>
          </w:p>
        </w:tc>
        <w:tc>
          <w:tcPr>
            <w:tcW w:type="dxa" w:w="2160"/>
          </w:tcPr>
          <w:p>
            <w:r>
              <w:t>**$410.73**</w:t>
            </w:r>
          </w:p>
        </w:tc>
        <w:tc>
          <w:tcPr>
            <w:tcW w:type="dxa" w:w="2160"/>
          </w:tcPr>
          <w:p>
            <w:r>
              <w:t>**60.8%**</w:t>
            </w:r>
          </w:p>
        </w:tc>
      </w:tr>
      <w:tr>
        <w:tc>
          <w:tcPr>
            <w:tcW w:type="dxa" w:w="2160"/>
          </w:tcPr>
          <w:p>
            <w:r>
              <w:t>**Total Government**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**$264.27**</w:t>
            </w:r>
          </w:p>
        </w:tc>
        <w:tc>
          <w:tcPr>
            <w:tcW w:type="dxa" w:w="2160"/>
          </w:tcPr>
          <w:p>
            <w:r>
              <w:t>**39.2%**</w:t>
            </w:r>
          </w:p>
        </w:tc>
      </w:tr>
    </w:tbl>
    <w:p/>
    <w:p>
      <w:r/>
      <w:r>
        <w:rPr>
          <w:b/>
        </w:rPr>
        <w:t>Analysis:</w:t>
      </w:r>
      <w:r/>
    </w:p>
    <w:p>
      <w:pPr>
        <w:pStyle w:val="ListBullet"/>
      </w:pPr>
      <w:r>
        <w:t>R-Factor of 1.909 triggered higher government profit share (75%), reflecting mature, profitable field</w:t>
      </w:r>
    </w:p>
    <w:p>
      <w:pPr>
        <w:pStyle w:val="ListBullet"/>
      </w:pPr>
      <w:r>
        <w:t>Government take (39.15%) is moderate due to continued cost recovery ($366M)</w:t>
      </w:r>
    </w:p>
    <w:p>
      <w:pPr>
        <w:pStyle w:val="ListBullet"/>
      </w:pPr>
      <w:r>
        <w:t>Direct taxation model adds 3.6 percentage points to government take</w:t>
      </w:r>
    </w:p>
    <w:p>
      <w:pPr>
        <w:pStyle w:val="ListBullet"/>
      </w:pPr>
      <w:r>
        <w:t>As field matures and costs decline, R-Factor will increase, further increasing government share (to 80% at R≥2.5)</w:t>
      </w:r>
    </w:p>
    <w:p>
      <w:r>
        <w:t>---</w:t>
      </w:r>
    </w:p>
    <w:p>
      <w:pPr>
        <w:pStyle w:val="Heading3"/>
      </w:pPr>
      <w:r>
        <w:t>Example 3: Comparative Analysis - Classic PSC vs. Tax/Royalty PSC</w:t>
      </w:r>
    </w:p>
    <w:p>
      <w:r/>
      <w:r>
        <w:rPr>
          <w:b/>
        </w:rPr>
        <w:t>Fact Pattern:</w:t>
      </w:r>
      <w:r/>
    </w:p>
    <w:p>
      <w:r>
        <w:t>MegaOil Inc is evaluating two PSC opportunities with identical production profiles but different fiscal structures:</w:t>
      </w:r>
    </w:p>
    <w:p>
      <w:r/>
      <w:r>
        <w:rPr>
          <w:b/>
        </w:rPr>
        <w:t>Common Project Economics:</w:t>
      </w:r>
      <w:r/>
    </w:p>
    <w:p>
      <w:pPr>
        <w:pStyle w:val="ListBullet"/>
      </w:pPr>
      <w:r>
        <w:t>Gross production: 10,000,000 barrels per year (steady-state Years 5-15)</w:t>
      </w:r>
    </w:p>
    <w:p>
      <w:pPr>
        <w:pStyle w:val="ListBullet"/>
      </w:pPr>
      <w:r>
        <w:t>Oil price: $85/barrel</w:t>
      </w:r>
    </w:p>
    <w:p>
      <w:pPr>
        <w:pStyle w:val="ListBullet"/>
      </w:pPr>
      <w:r>
        <w:t>Annual gross revenue: $850,000,000</w:t>
      </w:r>
    </w:p>
    <w:p>
      <w:pPr>
        <w:pStyle w:val="ListBullet"/>
      </w:pPr>
      <w:r>
        <w:t>Operating costs: $200,000,000/year</w:t>
      </w:r>
    </w:p>
    <w:p>
      <w:pPr>
        <w:pStyle w:val="ListBullet"/>
      </w:pPr>
      <w:r>
        <w:t>Capital costs: $1,000,000,000 (Year 1-3 development phase)</w:t>
      </w:r>
    </w:p>
    <w:p>
      <w:pPr>
        <w:pStyle w:val="ListBullet"/>
      </w:pPr>
      <w:r>
        <w:t>Focus: Year 7 (steady-state production, post-development)</w:t>
      </w:r>
    </w:p>
    <w:p>
      <w:r/>
      <w:r>
        <w:rPr>
          <w:b/>
        </w:rPr>
        <w:t>Option A: Classic PSC (Northland)</w:t>
      </w:r>
      <w:r/>
    </w:p>
    <w:p>
      <w:pPr>
        <w:pStyle w:val="ListBullet"/>
      </w:pPr>
      <w:r>
        <w:t>Royalty: 0%</w:t>
      </w:r>
    </w:p>
    <w:p>
      <w:pPr>
        <w:pStyle w:val="ListBullet"/>
      </w:pPr>
      <w:r>
        <w:t>Cost recovery ceiling: 60%</w:t>
      </w:r>
    </w:p>
    <w:p>
      <w:pPr>
        <w:pStyle w:val="ListBullet"/>
      </w:pPr>
      <w:r>
        <w:t>Profit split: Government 72% / Contractor 28% (fixed)</w:t>
      </w:r>
    </w:p>
    <w:p>
      <w:pPr>
        <w:pStyle w:val="ListBullet"/>
      </w:pPr>
      <w:r>
        <w:t>Income tax: In-lieu (contractor exempt from corporate tax)</w:t>
      </w:r>
    </w:p>
    <w:p>
      <w:pPr>
        <w:pStyle w:val="ListBullet"/>
      </w:pPr>
      <w:r>
        <w:t>Capital depreciation: 5 years straight-line (20% p.a.)</w:t>
      </w:r>
    </w:p>
    <w:p>
      <w:pPr>
        <w:pStyle w:val="ListBullet"/>
      </w:pPr>
      <w:r>
        <w:t>Uplift: 4% per annum on unrecovered costs</w:t>
      </w:r>
    </w:p>
    <w:p>
      <w:r/>
      <w:r>
        <w:rPr>
          <w:b/>
        </w:rPr>
        <w:t>Option B: Tax/Royalty PSC (Southland)</w:t>
      </w:r>
      <w:r/>
    </w:p>
    <w:p>
      <w:pPr>
        <w:pStyle w:val="ListBullet"/>
      </w:pPr>
      <w:r>
        <w:t>Royalty: 10%</w:t>
      </w:r>
    </w:p>
    <w:p>
      <w:pPr>
        <w:pStyle w:val="ListBullet"/>
      </w:pPr>
      <w:r>
        <w:t>Cost recovery ceiling: 70%</w:t>
      </w:r>
    </w:p>
    <w:p>
      <w:pPr>
        <w:pStyle w:val="ListBullet"/>
      </w:pPr>
      <w:r>
        <w:t>Profit split: Government 60% / Contractor 40% (fixed)</w:t>
      </w:r>
    </w:p>
    <w:p>
      <w:pPr>
        <w:pStyle w:val="ListBullet"/>
      </w:pPr>
      <w:r>
        <w:t>Income tax: 30% on contractor's profit share (non-recoverable)</w:t>
      </w:r>
    </w:p>
    <w:p>
      <w:pPr>
        <w:pStyle w:val="ListBullet"/>
      </w:pPr>
      <w:r>
        <w:t>Capital depreciation: 5 years straight-line (20% p.a.)</w:t>
      </w:r>
    </w:p>
    <w:p>
      <w:pPr>
        <w:pStyle w:val="ListBullet"/>
      </w:pPr>
      <w:r>
        <w:t>Uplift: 6% per annum on unrecovered costs</w:t>
      </w:r>
    </w:p>
    <w:p>
      <w:r/>
      <w:r>
        <w:rPr>
          <w:b/>
        </w:rPr>
        <w:t>Year 7 Position (both projects):</w:t>
      </w:r>
      <w:r/>
    </w:p>
    <w:p>
      <w:pPr>
        <w:pStyle w:val="ListBullet"/>
      </w:pPr>
      <w:r>
        <w:t>Total capital spent (Years 1-3): $1,000,000,000</w:t>
      </w:r>
    </w:p>
    <w:p>
      <w:pPr>
        <w:pStyle w:val="ListBullet"/>
      </w:pPr>
      <w:r>
        <w:t>Depreciation to date (Years 3-6): $800,000,000 (4 years × 20%)</w:t>
      </w:r>
    </w:p>
    <w:p>
      <w:pPr>
        <w:pStyle w:val="ListBullet"/>
      </w:pPr>
      <w:r>
        <w:t>Remaining depreciation (Year 7): $200,000,000 (final year)</w:t>
      </w:r>
    </w:p>
    <w:p>
      <w:pPr>
        <w:pStyle w:val="ListBullet"/>
      </w:pPr>
      <w:r>
        <w:t>Unrecovered costs (start Year 7): Assume $0 for simplification (costs recovered in prior years)</w:t>
      </w:r>
    </w:p>
    <w:p>
      <w:r/>
      <w:r>
        <w:rPr>
          <w:b/>
        </w:rPr>
        <w:t>Required:</w:t>
      </w:r>
      <w:r/>
    </w:p>
    <w:p>
      <w:r>
        <w:t>(a) Calculate Year 7 contractor net entitlement for each option</w:t>
      </w:r>
    </w:p>
    <w:p>
      <w:r>
        <w:t>(b) Determine which PSC delivers higher contractor value</w:t>
      </w:r>
    </w:p>
    <w:p>
      <w:r>
        <w:t>(c) Calculate effective government take for each</w:t>
      </w:r>
    </w:p>
    <w:p>
      <w:r>
        <w:t>---</w:t>
      </w:r>
    </w:p>
    <w:p>
      <w:r/>
      <w:r>
        <w:rPr>
          <w:b/>
        </w:rPr>
        <w:t>Solution:</w:t>
      </w:r>
      <w:r/>
    </w:p>
    <w:p>
      <w:pPr>
        <w:pStyle w:val="Heading3"/>
      </w:pPr>
      <w:r>
        <w:t>**OPTION A: CLASSIC PSC (NORTHLAND)**</w:t>
      </w:r>
    </w:p>
    <w:p>
      <w:r/>
      <w:r>
        <w:rPr>
          <w:b/>
        </w:rPr>
        <w:t>Step 1: Gross Revenue and Royalty</w:t>
      </w:r>
      <w:r/>
    </w:p>
    <w:p>
      <w:pPr/>
      <w:r>
        <w:t>Gross Production:                          10,000,000 barrels</w:t>
      </w:r>
    </w:p>
    <w:p>
      <w:pPr/>
      <w:r>
        <w:t>Price:                                     $85/barrel</w:t>
      </w:r>
    </w:p>
    <w:p>
      <w:pPr/>
      <w:r>
        <w:t>Gross Revenue:                             $850,000,000</w:t>
      </w:r>
    </w:p>
    <w:p>
      <w:pPr/>
    </w:p>
    <w:p>
      <w:pPr/>
      <w:r>
        <w:t>Royalty (0%):                              $0</w:t>
      </w:r>
    </w:p>
    <w:p>
      <w:pPr/>
    </w:p>
    <w:p>
      <w:pPr/>
      <w:r>
        <w:t>Available Production:                      $850,000,000 (10,000,000 barrels)</w:t>
      </w:r>
    </w:p>
    <w:p>
      <w:r/>
      <w:r>
        <w:rPr>
          <w:b/>
        </w:rPr>
        <w:t>Step 2: Cost Recovery Claim</w:t>
      </w:r>
      <w:r/>
    </w:p>
    <w:p>
      <w:pPr/>
      <w:r>
        <w:t>Operating costs:                           $200,000,000</w:t>
      </w:r>
    </w:p>
    <w:p>
      <w:pPr/>
      <w:r>
        <w:t>Capital depreciation (Year 7, final):      $1,000,000,000 × 20% = $200,000,000</w:t>
      </w:r>
    </w:p>
    <w:p>
      <w:pPr/>
      <w:r>
        <w:t>Unrecovered prior costs:                   $0 (assume fully recovered)</w:t>
      </w:r>
    </w:p>
    <w:p>
      <w:pPr/>
      <w:r>
        <w:t xml:space="preserve">                                           _____________</w:t>
      </w:r>
    </w:p>
    <w:p>
      <w:pPr/>
      <w:r>
        <w:t>Total Cost Recovery Claim:                 $400,000,000</w:t>
      </w:r>
    </w:p>
    <w:p>
      <w:r/>
      <w:r>
        <w:rPr>
          <w:b/>
        </w:rPr>
        <w:t>Step 3: Apply Cost Recovery Ceiling</w:t>
      </w:r>
      <w:r/>
    </w:p>
    <w:p>
      <w:pPr/>
      <w:r>
        <w:t>Cost Recovery Ceiling (60%):               60% × $850,000,000 = $510,000,000</w:t>
      </w:r>
    </w:p>
    <w:p>
      <w:pPr/>
    </w:p>
    <w:p>
      <w:pPr/>
      <w:r>
        <w:t>Claim:                                     $400,000,000</w:t>
      </w:r>
    </w:p>
    <w:p>
      <w:pPr/>
      <w:r>
        <w:t>Ceiling:                                   $510,000,000</w:t>
      </w:r>
    </w:p>
    <w:p>
      <w:pPr/>
    </w:p>
    <w:p>
      <w:pPr/>
      <w:r>
        <w:t>Actual Cost Recovery:                      $400,000,000 (within ceiling)</w:t>
      </w:r>
    </w:p>
    <w:p>
      <w:pPr/>
    </w:p>
    <w:p>
      <w:pPr/>
      <w:r>
        <w:t>Cost Oil (barrels):                        $400,000,000 / $85 = 4,705,882 barrels</w:t>
      </w:r>
    </w:p>
    <w:p>
      <w:r/>
      <w:r>
        <w:rPr>
          <w:b/>
        </w:rPr>
        <w:t>Step 4: Profit Oil</w:t>
      </w:r>
      <w:r/>
    </w:p>
    <w:p>
      <w:pPr/>
      <w:r>
        <w:t>Available Production:                      $850,000,000</w:t>
      </w:r>
    </w:p>
    <w:p>
      <w:pPr/>
      <w:r>
        <w:t>Less: Cost Oil:                            ($400,000,000)</w:t>
      </w:r>
    </w:p>
    <w:p>
      <w:pPr/>
      <w:r>
        <w:t xml:space="preserve">                                           _____________</w:t>
      </w:r>
    </w:p>
    <w:p>
      <w:pPr/>
      <w:r>
        <w:t>PROFIT OIL:                                $450,000,000 (5,294,118 barrels)</w:t>
      </w:r>
    </w:p>
    <w:p>
      <w:r/>
      <w:r>
        <w:rPr>
          <w:b/>
        </w:rPr>
        <w:t>Step 5: Profit Split (72/28)</w:t>
      </w:r>
      <w:r/>
    </w:p>
    <w:p>
      <w:pPr/>
      <w:r>
        <w:t>Government Share (72%):                    $324,000,000 (3,811,765 barrels)</w:t>
      </w:r>
    </w:p>
    <w:p>
      <w:pPr/>
      <w:r>
        <w:t>Contractor Share (28%):                    $126,000,000 (1,482,353 barrels)</w:t>
      </w:r>
    </w:p>
    <w:p>
      <w:r/>
      <w:r>
        <w:rPr>
          <w:b/>
        </w:rPr>
        <w:t>Step 6: Total Contractor Entitlement</w:t>
      </w:r>
      <w:r/>
    </w:p>
    <w:p>
      <w:pPr/>
      <w:r>
        <w:t>Cost Oil:                                  $400,000,000</w:t>
      </w:r>
    </w:p>
    <w:p>
      <w:pPr/>
      <w:r>
        <w:t>Contractor Profit Share:                   $126,000,000</w:t>
      </w:r>
    </w:p>
    <w:p>
      <w:pPr/>
      <w:r>
        <w:t xml:space="preserve">                                           _____________</w:t>
      </w:r>
    </w:p>
    <w:p>
      <w:pPr/>
      <w:r>
        <w:t>TOTAL CONTRACTOR ENTITLEMENT:              $526,000,000 (6,188,235 barrels)</w:t>
      </w:r>
    </w:p>
    <w:p>
      <w:pPr/>
    </w:p>
    <w:p>
      <w:pPr/>
      <w:r>
        <w:t>Income Tax (in-lieu):                      $0</w:t>
      </w:r>
    </w:p>
    <w:p>
      <w:pPr/>
    </w:p>
    <w:p>
      <w:pPr/>
      <w:r>
        <w:t>NET CONTRACTOR POSITION (Option A):        $526,000,000</w:t>
      </w:r>
    </w:p>
    <w:p>
      <w:r/>
      <w:r>
        <w:rPr>
          <w:b/>
        </w:rPr>
        <w:t>Step 7: Government Take</w:t>
      </w:r>
      <w:r/>
    </w:p>
    <w:p>
      <w:pPr/>
      <w:r>
        <w:t>Government Revenue:</w:t>
      </w:r>
    </w:p>
    <w:p>
      <w:pPr/>
      <w:r>
        <w:t xml:space="preserve">  Royalty:                                 $0</w:t>
      </w:r>
    </w:p>
    <w:p>
      <w:pPr/>
      <w:r>
        <w:t xml:space="preserve">  Government Profit Share:                 $324,000,000</w:t>
      </w:r>
    </w:p>
    <w:p>
      <w:pPr/>
      <w:r>
        <w:t xml:space="preserve">  Income Tax:                              $0</w:t>
      </w:r>
    </w:p>
    <w:p>
      <w:pPr/>
      <w:r>
        <w:t xml:space="preserve">                                           _____________</w:t>
      </w:r>
    </w:p>
    <w:p>
      <w:pPr/>
      <w:r>
        <w:t xml:space="preserve">  TOTAL:                                   $324,000,000</w:t>
      </w:r>
    </w:p>
    <w:p>
      <w:pPr/>
    </w:p>
    <w:p>
      <w:pPr/>
      <w:r>
        <w:t>Effective Government Take:                 $324,000,000 / $850,000,000 = 38.12%</w:t>
      </w:r>
    </w:p>
    <w:p>
      <w:r>
        <w:t>---</w:t>
      </w:r>
    </w:p>
    <w:p>
      <w:pPr>
        <w:pStyle w:val="Heading3"/>
      </w:pPr>
      <w:r>
        <w:t>**OPTION B: TAX/ROYALTY PSC (SOUTHLAND)**</w:t>
      </w:r>
    </w:p>
    <w:p>
      <w:r/>
      <w:r>
        <w:rPr>
          <w:b/>
        </w:rPr>
        <w:t>Step 1: Gross Revenue and Royalty</w:t>
      </w:r>
      <w:r/>
    </w:p>
    <w:p>
      <w:pPr/>
      <w:r>
        <w:t>Gross Production:                          10,000,000 barrels</w:t>
      </w:r>
    </w:p>
    <w:p>
      <w:pPr/>
      <w:r>
        <w:t>Price:                                     $85/barrel</w:t>
      </w:r>
    </w:p>
    <w:p>
      <w:pPr/>
      <w:r>
        <w:t>Gross Revenue:                             $850,000,000</w:t>
      </w:r>
    </w:p>
    <w:p>
      <w:pPr/>
    </w:p>
    <w:p>
      <w:pPr/>
      <w:r>
        <w:t>Royalty (10%):                             1,000,000 barrels = $85,000,000</w:t>
      </w:r>
    </w:p>
    <w:p>
      <w:pPr/>
    </w:p>
    <w:p>
      <w:pPr/>
      <w:r>
        <w:t>Available Production:                      $765,000,000 (9,000,000 barrels)</w:t>
      </w:r>
    </w:p>
    <w:p>
      <w:r/>
      <w:r>
        <w:rPr>
          <w:b/>
        </w:rPr>
        <w:t>Step 2: Cost Recovery Claim</w:t>
      </w:r>
      <w:r/>
    </w:p>
    <w:p>
      <w:pPr/>
      <w:r>
        <w:t>Operating costs:                           $200,000,000</w:t>
      </w:r>
    </w:p>
    <w:p>
      <w:pPr/>
      <w:r>
        <w:t>Capital depreciation (Year 7, final):      $200,000,000</w:t>
      </w:r>
    </w:p>
    <w:p>
      <w:pPr/>
      <w:r>
        <w:t>Unrecovered prior costs:                   $0</w:t>
      </w:r>
    </w:p>
    <w:p>
      <w:pPr/>
      <w:r>
        <w:t xml:space="preserve">                                           _____________</w:t>
      </w:r>
    </w:p>
    <w:p>
      <w:pPr/>
      <w:r>
        <w:t>Total Cost Recovery Claim:                 $400,000,000</w:t>
      </w:r>
    </w:p>
    <w:p>
      <w:r/>
      <w:r>
        <w:rPr>
          <w:b/>
        </w:rPr>
        <w:t>Step 3: Apply Cost Recovery Ceiling</w:t>
      </w:r>
      <w:r/>
    </w:p>
    <w:p>
      <w:pPr/>
      <w:r>
        <w:t>Cost Recovery Ceiling (70%):               70% × $765,000,000 = $535,500,000</w:t>
      </w:r>
    </w:p>
    <w:p>
      <w:pPr/>
    </w:p>
    <w:p>
      <w:pPr/>
      <w:r>
        <w:t>Claim:                                     $400,000,000</w:t>
      </w:r>
    </w:p>
    <w:p>
      <w:pPr/>
      <w:r>
        <w:t>Ceiling:                                   $535,500,000</w:t>
      </w:r>
    </w:p>
    <w:p>
      <w:pPr/>
    </w:p>
    <w:p>
      <w:pPr/>
      <w:r>
        <w:t>Actual Cost Recovery:                      $400,000,000 (within ceiling)</w:t>
      </w:r>
    </w:p>
    <w:p>
      <w:pPr/>
    </w:p>
    <w:p>
      <w:pPr/>
      <w:r>
        <w:t>Cost Oil (barrels):                        $400,000,000 / $85 = 4,705,882 barrels</w:t>
      </w:r>
    </w:p>
    <w:p>
      <w:r/>
      <w:r>
        <w:rPr>
          <w:b/>
        </w:rPr>
        <w:t>Step 4: Profit Oil</w:t>
      </w:r>
      <w:r/>
    </w:p>
    <w:p>
      <w:pPr/>
      <w:r>
        <w:t>Available Production:                      $765,000,000</w:t>
      </w:r>
    </w:p>
    <w:p>
      <w:pPr/>
      <w:r>
        <w:t>Less: Cost Oil:                            ($400,000,000)</w:t>
      </w:r>
    </w:p>
    <w:p>
      <w:pPr/>
      <w:r>
        <w:t xml:space="preserve">                                           _____________</w:t>
      </w:r>
    </w:p>
    <w:p>
      <w:pPr/>
      <w:r>
        <w:t>PROFIT OIL:                                $365,000,000 (4,294,118 barrels)</w:t>
      </w:r>
    </w:p>
    <w:p>
      <w:r/>
      <w:r>
        <w:rPr>
          <w:b/>
        </w:rPr>
        <w:t>Step 5: Profit Split (60/40)</w:t>
      </w:r>
      <w:r/>
    </w:p>
    <w:p>
      <w:pPr/>
      <w:r>
        <w:t>Government Share (60%):                    $219,000,000 (2,576,471 barrels)</w:t>
      </w:r>
    </w:p>
    <w:p>
      <w:pPr/>
      <w:r>
        <w:t>Contractor Share (40%):                    $146,000,000 (1,717,647 barrels)</w:t>
      </w:r>
    </w:p>
    <w:p>
      <w:r/>
      <w:r>
        <w:rPr>
          <w:b/>
        </w:rPr>
        <w:t>Step 6: Total Contractor Entitlement (Pre-Tax)</w:t>
      </w:r>
      <w:r/>
    </w:p>
    <w:p>
      <w:pPr/>
      <w:r>
        <w:t>Cost Oil:                                  $400,000,000</w:t>
      </w:r>
    </w:p>
    <w:p>
      <w:pPr/>
      <w:r>
        <w:t>Contractor Profit Share:                   $146,000,000</w:t>
      </w:r>
    </w:p>
    <w:p>
      <w:pPr/>
      <w:r>
        <w:t xml:space="preserve">                                           _____________</w:t>
      </w:r>
    </w:p>
    <w:p>
      <w:pPr/>
      <w:r>
        <w:t>CONTRACTOR ENTITLEMENT (pre-tax):          $546,000,000 (6,423,529 barrels)</w:t>
      </w:r>
    </w:p>
    <w:p>
      <w:r/>
      <w:r>
        <w:rPr>
          <w:b/>
        </w:rPr>
        <w:t>Step 7: Income Tax</w:t>
      </w:r>
      <w:r/>
    </w:p>
    <w:p>
      <w:pPr/>
      <w:r>
        <w:t>Taxable Income (contractor profit share):  $146,000,000</w:t>
      </w:r>
    </w:p>
    <w:p>
      <w:pPr/>
      <w:r>
        <w:t>Corporate Tax Rate:                        30%</w:t>
      </w:r>
    </w:p>
    <w:p>
      <w:pPr/>
      <w:r>
        <w:t>Income Tax:                                $146,000,000 × 30% = $43,800,000</w:t>
      </w:r>
    </w:p>
    <w:p>
      <w:r/>
      <w:r>
        <w:rPr>
          <w:b/>
        </w:rPr>
        <w:t>Step 8: Net Contractor Position</w:t>
      </w:r>
      <w:r/>
    </w:p>
    <w:p>
      <w:pPr/>
      <w:r>
        <w:t>Contractor Entitlement:                    $546,000,000</w:t>
      </w:r>
    </w:p>
    <w:p>
      <w:pPr/>
      <w:r>
        <w:t>Less: Income Tax:                          ($43,800,000)</w:t>
      </w:r>
    </w:p>
    <w:p>
      <w:pPr/>
      <w:r>
        <w:t xml:space="preserve">                                           _____________</w:t>
      </w:r>
    </w:p>
    <w:p>
      <w:pPr/>
      <w:r>
        <w:t>NET CONTRACTOR POSITION (Option B):        $502,200,000</w:t>
      </w:r>
    </w:p>
    <w:p>
      <w:r/>
      <w:r>
        <w:rPr>
          <w:b/>
        </w:rPr>
        <w:t>Step 9: Government Take</w:t>
      </w:r>
      <w:r/>
    </w:p>
    <w:p>
      <w:pPr/>
      <w:r>
        <w:t>Government Revenue:</w:t>
      </w:r>
    </w:p>
    <w:p>
      <w:pPr/>
      <w:r>
        <w:t xml:space="preserve">  Royalty:                                 $85,000,000</w:t>
      </w:r>
    </w:p>
    <w:p>
      <w:pPr/>
      <w:r>
        <w:t xml:space="preserve">  Government Profit Share:                 $219,000,000</w:t>
      </w:r>
    </w:p>
    <w:p>
      <w:pPr/>
      <w:r>
        <w:t xml:space="preserve">  Income Tax:                              $43,800,000</w:t>
      </w:r>
    </w:p>
    <w:p>
      <w:pPr/>
      <w:r>
        <w:t xml:space="preserve">                                           _____________</w:t>
      </w:r>
    </w:p>
    <w:p>
      <w:pPr/>
      <w:r>
        <w:t xml:space="preserve">  TOTAL:                                   $347,800,000</w:t>
      </w:r>
    </w:p>
    <w:p>
      <w:pPr/>
    </w:p>
    <w:p>
      <w:pPr/>
      <w:r>
        <w:t>Effective Government Take:                 $347,800,000 / $850,000,000 = 40.92%</w:t>
      </w:r>
    </w:p>
    <w:p>
      <w:r>
        <w:t>---</w:t>
      </w:r>
    </w:p>
    <w:p>
      <w:pPr>
        <w:pStyle w:val="Heading3"/>
      </w:pPr>
      <w:r>
        <w:t>**COMPARATIVE ANALYSIS**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**Metric**</w:t>
            </w:r>
          </w:p>
        </w:tc>
        <w:tc>
          <w:tcPr>
            <w:tcW w:type="dxa" w:w="2160"/>
          </w:tcPr>
          <w:p>
            <w:r>
              <w:rPr>
                <w:b/>
              </w:rPr>
              <w:t>**Option A (Classic PSC)**</w:t>
            </w:r>
          </w:p>
        </w:tc>
        <w:tc>
          <w:tcPr>
            <w:tcW w:type="dxa" w:w="2160"/>
          </w:tcPr>
          <w:p>
            <w:r>
              <w:rPr>
                <w:b/>
              </w:rPr>
              <w:t>**Option B (Tax/Royalty PSC)**</w:t>
            </w:r>
          </w:p>
        </w:tc>
        <w:tc>
          <w:tcPr>
            <w:tcW w:type="dxa" w:w="2160"/>
          </w:tcPr>
          <w:p>
            <w:r>
              <w:rPr>
                <w:b/>
              </w:rPr>
              <w:t>**Difference**</w:t>
            </w:r>
          </w:p>
        </w:tc>
      </w:tr>
      <w:tr>
        <w:tc>
          <w:tcPr>
            <w:tcW w:type="dxa" w:w="2160"/>
          </w:tcPr>
          <w:p>
            <w:r>
              <w:t>Gross Revenue</w:t>
            </w:r>
          </w:p>
        </w:tc>
        <w:tc>
          <w:tcPr>
            <w:tcW w:type="dxa" w:w="2160"/>
          </w:tcPr>
          <w:p>
            <w:r>
              <w:t>$850,000,000</w:t>
            </w:r>
          </w:p>
        </w:tc>
        <w:tc>
          <w:tcPr>
            <w:tcW w:type="dxa" w:w="2160"/>
          </w:tcPr>
          <w:p>
            <w:r>
              <w:t>$850,000,000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Royalty</w:t>
            </w:r>
          </w:p>
        </w:tc>
        <w:tc>
          <w:tcPr>
            <w:tcW w:type="dxa" w:w="2160"/>
          </w:tcPr>
          <w:p>
            <w:r>
              <w:t>$0 (0%)</w:t>
            </w:r>
          </w:p>
        </w:tc>
        <w:tc>
          <w:tcPr>
            <w:tcW w:type="dxa" w:w="2160"/>
          </w:tcPr>
          <w:p>
            <w:r>
              <w:t>$85,000,000 (10%)</w:t>
            </w:r>
          </w:p>
        </w:tc>
        <w:tc>
          <w:tcPr>
            <w:tcW w:type="dxa" w:w="2160"/>
          </w:tcPr>
          <w:p>
            <w:r>
              <w:t>($85M)</w:t>
            </w:r>
          </w:p>
        </w:tc>
      </w:tr>
      <w:tr>
        <w:tc>
          <w:tcPr>
            <w:tcW w:type="dxa" w:w="2160"/>
          </w:tcPr>
          <w:p>
            <w:r>
              <w:t>Cost Recovery</w:t>
            </w:r>
          </w:p>
        </w:tc>
        <w:tc>
          <w:tcPr>
            <w:tcW w:type="dxa" w:w="2160"/>
          </w:tcPr>
          <w:p>
            <w:r>
              <w:t>$400,000,000</w:t>
            </w:r>
          </w:p>
        </w:tc>
        <w:tc>
          <w:tcPr>
            <w:tcW w:type="dxa" w:w="2160"/>
          </w:tcPr>
          <w:p>
            <w:r>
              <w:t>$400,000,000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Profit Oil</w:t>
            </w:r>
          </w:p>
        </w:tc>
        <w:tc>
          <w:tcPr>
            <w:tcW w:type="dxa" w:w="2160"/>
          </w:tcPr>
          <w:p>
            <w:r>
              <w:t>$450,000,000</w:t>
            </w:r>
          </w:p>
        </w:tc>
        <w:tc>
          <w:tcPr>
            <w:tcW w:type="dxa" w:w="2160"/>
          </w:tcPr>
          <w:p>
            <w:r>
              <w:t>$365,000,000</w:t>
            </w:r>
          </w:p>
        </w:tc>
        <w:tc>
          <w:tcPr>
            <w:tcW w:type="dxa" w:w="2160"/>
          </w:tcPr>
          <w:p>
            <w:r>
              <w:t>($85M)</w:t>
            </w:r>
          </w:p>
        </w:tc>
      </w:tr>
      <w:tr>
        <w:tc>
          <w:tcPr>
            <w:tcW w:type="dxa" w:w="2160"/>
          </w:tcPr>
          <w:p>
            <w:r>
              <w:t>Contractor Profit Share</w:t>
            </w:r>
          </w:p>
        </w:tc>
        <w:tc>
          <w:tcPr>
            <w:tcW w:type="dxa" w:w="2160"/>
          </w:tcPr>
          <w:p>
            <w:r>
              <w:t>$126,000,000 (28%)</w:t>
            </w:r>
          </w:p>
        </w:tc>
        <w:tc>
          <w:tcPr>
            <w:tcW w:type="dxa" w:w="2160"/>
          </w:tcPr>
          <w:p>
            <w:r>
              <w:t>$146,000,000 (40%)</w:t>
            </w:r>
          </w:p>
        </w:tc>
        <w:tc>
          <w:tcPr>
            <w:tcW w:type="dxa" w:w="2160"/>
          </w:tcPr>
          <w:p>
            <w:r>
              <w:t>$20M</w:t>
            </w:r>
          </w:p>
        </w:tc>
      </w:tr>
      <w:tr>
        <w:tc>
          <w:tcPr>
            <w:tcW w:type="dxa" w:w="2160"/>
          </w:tcPr>
          <w:p>
            <w:r>
              <w:t>Income Tax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$43,800,000 (30%)</w:t>
            </w:r>
          </w:p>
        </w:tc>
        <w:tc>
          <w:tcPr>
            <w:tcW w:type="dxa" w:w="2160"/>
          </w:tcPr>
          <w:p>
            <w:r>
              <w:t>($43.8M)</w:t>
            </w:r>
          </w:p>
        </w:tc>
      </w:tr>
      <w:tr>
        <w:tc>
          <w:tcPr>
            <w:tcW w:type="dxa" w:w="2160"/>
          </w:tcPr>
          <w:p>
            <w:r>
              <w:t>**Net Contractor**</w:t>
            </w:r>
          </w:p>
        </w:tc>
        <w:tc>
          <w:tcPr>
            <w:tcW w:type="dxa" w:w="2160"/>
          </w:tcPr>
          <w:p>
            <w:r>
              <w:t>**$526,000,000**</w:t>
            </w:r>
          </w:p>
        </w:tc>
        <w:tc>
          <w:tcPr>
            <w:tcW w:type="dxa" w:w="2160"/>
          </w:tcPr>
          <w:p>
            <w:r>
              <w:t>**$502,200,000**</w:t>
            </w:r>
          </w:p>
        </w:tc>
        <w:tc>
          <w:tcPr>
            <w:tcW w:type="dxa" w:w="2160"/>
          </w:tcPr>
          <w:p>
            <w:r>
              <w:t>**($23.8M)**</w:t>
            </w:r>
          </w:p>
        </w:tc>
      </w:tr>
      <w:tr>
        <w:tc>
          <w:tcPr>
            <w:tcW w:type="dxa" w:w="2160"/>
          </w:tcPr>
          <w:p>
            <w:r>
              <w:t>**Government Take**</w:t>
            </w:r>
          </w:p>
        </w:tc>
        <w:tc>
          <w:tcPr>
            <w:tcW w:type="dxa" w:w="2160"/>
          </w:tcPr>
          <w:p>
            <w:r>
              <w:t>**$324,000,000 (38.1%)**</w:t>
            </w:r>
          </w:p>
        </w:tc>
        <w:tc>
          <w:tcPr>
            <w:tcW w:type="dxa" w:w="2160"/>
          </w:tcPr>
          <w:p>
            <w:r>
              <w:t>**$347,800,000 (40.9%)**</w:t>
            </w:r>
          </w:p>
        </w:tc>
        <w:tc>
          <w:tcPr>
            <w:tcW w:type="dxa" w:w="2160"/>
          </w:tcPr>
          <w:p>
            <w:r>
              <w:t>**$23.8M (2.8%)**</w:t>
            </w:r>
          </w:p>
        </w:tc>
      </w:tr>
    </w:tbl>
    <w:p/>
    <w:p>
      <w:r/>
      <w:r>
        <w:rPr>
          <w:b/>
        </w:rPr>
        <w:t>Conclusion:</w:t>
      </w:r>
      <w:r/>
    </w:p>
    <w:p>
      <w:r/>
      <w:r>
        <w:rPr>
          <w:b/>
        </w:rPr>
        <w:t>Option A (Classic PSC - Northland)</w:t>
      </w:r>
      <w:r>
        <w:t xml:space="preserve"> is more favorable to the contractor:</w:t>
      </w:r>
    </w:p>
    <w:p>
      <w:pPr>
        <w:pStyle w:val="ListBullet"/>
      </w:pPr>
      <w:r>
        <w:t>**$23.8M higher annual cash flow** (4.7% higher)</w:t>
      </w:r>
    </w:p>
    <w:p>
      <w:pPr>
        <w:pStyle w:val="ListBullet"/>
      </w:pPr>
      <w:r>
        <w:t>Lower effective government take (38.1% vs. 40.9%)</w:t>
      </w:r>
    </w:p>
    <w:p>
      <w:pPr>
        <w:pStyle w:val="ListBullet"/>
      </w:pPr>
      <w:r>
        <w:t>Simpler tax administration (no income tax compliance)</w:t>
      </w:r>
    </w:p>
    <w:p>
      <w:pPr>
        <w:pStyle w:val="ListBullet"/>
      </w:pPr>
      <w:r>
        <w:t>In-lieu structure avoids transfer pricing scrutiny on profit allocation</w:t>
      </w:r>
    </w:p>
    <w:p>
      <w:r/>
      <w:r>
        <w:rPr>
          <w:b/>
        </w:rPr>
        <w:t>Option B (Tax/Royalty PSC - Southland)</w:t>
      </w:r>
      <w:r>
        <w:t xml:space="preserve"> provides:</w:t>
      </w:r>
    </w:p>
    <w:p>
      <w:pPr>
        <w:pStyle w:val="ListBullet"/>
      </w:pPr>
      <w:r>
        <w:t>Higher government take (2.8 percentage points higher)</w:t>
      </w:r>
    </w:p>
    <w:p>
      <w:pPr>
        <w:pStyle w:val="ListBullet"/>
      </w:pPr>
      <w:r>
        <w:t>More transparent fiscal structure (separate royalty, profit split, and tax)</w:t>
      </w:r>
    </w:p>
    <w:p>
      <w:pPr>
        <w:pStyle w:val="ListBullet"/>
      </w:pPr>
      <w:r>
        <w:t>Government receives revenue earlier (royalty paid immediately on production)</w:t>
      </w:r>
    </w:p>
    <w:p>
      <w:pPr>
        <w:pStyle w:val="ListBullet"/>
      </w:pPr>
      <w:r>
        <w:t>Potentially better foreign tax credit treatment for contractor (direct taxation may be creditable in home country)</w:t>
      </w:r>
    </w:p>
    <w:p>
      <w:r/>
      <w:r>
        <w:rPr>
          <w:b/>
        </w:rPr>
        <w:t>NPV Consideration:</w:t>
      </w:r>
      <w:r/>
    </w:p>
    <w:p>
      <w:r>
        <w:t>Assuming steady-state production for 10 years (Years 5-15) and 10% discount rate:</w:t>
      </w:r>
    </w:p>
    <w:p>
      <w:pPr/>
      <w:r>
        <w:t>NPV Factor (10-year annuity at 10%):       6.145</w:t>
      </w:r>
    </w:p>
    <w:p>
      <w:pPr/>
    </w:p>
    <w:p>
      <w:pPr/>
      <w:r>
        <w:t>Option A NPV:                              $526M × 6.145 = $3,232M</w:t>
      </w:r>
    </w:p>
    <w:p>
      <w:pPr/>
      <w:r>
        <w:t>Option B NPV:                              $502.2M × 6.145 = $3,086M</w:t>
      </w:r>
    </w:p>
    <w:p>
      <w:pPr/>
    </w:p>
    <w:p>
      <w:pPr/>
      <w:r>
        <w:t>NPV Advantage (Option A):                  $146M (4.7% higher)</w:t>
      </w:r>
    </w:p>
    <w:p>
      <w:r/>
      <w:r>
        <w:rPr>
          <w:b/>
        </w:rPr>
        <w:t>Foreign Tax Credit Analysis:</w:t>
      </w:r>
      <w:r/>
    </w:p>
    <w:p>
      <w:r>
        <w:t>If MegaOil Inc is US-based (21% federal corporate tax):</w:t>
      </w:r>
    </w:p>
    <w:p>
      <w:r/>
      <w:r>
        <w:rPr>
          <w:b/>
        </w:rPr>
        <w:t>Option A:</w:t>
      </w:r>
      <w:r/>
    </w:p>
    <w:p>
      <w:pPr>
        <w:pStyle w:val="ListBullet"/>
      </w:pPr>
      <w:r>
        <w:t>US tax on worldwide income: $526M × 21% = $110.46M</w:t>
      </w:r>
    </w:p>
    <w:p>
      <w:pPr>
        <w:pStyle w:val="ListBullet"/>
      </w:pPr>
      <w:r>
        <w:t>Foreign tax credit: $0 (in-lieu not creditable)</w:t>
      </w:r>
    </w:p>
    <w:p>
      <w:pPr>
        <w:pStyle w:val="ListBullet"/>
      </w:pPr>
      <w:r>
        <w:t>**Net US tax: $110.46M**</w:t>
      </w:r>
    </w:p>
    <w:p>
      <w:r/>
      <w:r>
        <w:rPr>
          <w:b/>
        </w:rPr>
        <w:t>Option B:</w:t>
      </w:r>
      <w:r/>
    </w:p>
    <w:p>
      <w:pPr>
        <w:pStyle w:val="ListBullet"/>
      </w:pPr>
      <w:r>
        <w:t>US tax on worldwide income: $546M × 21% = $114.66M</w:t>
      </w:r>
    </w:p>
    <w:p>
      <w:pPr>
        <w:pStyle w:val="ListBullet"/>
      </w:pPr>
      <w:r>
        <w:t>Foreign tax credit: $43.8M (creditable)</w:t>
      </w:r>
    </w:p>
    <w:p>
      <w:pPr>
        <w:pStyle w:val="ListBullet"/>
      </w:pPr>
      <w:r>
        <w:t>**Net US tax: $70.86M**</w:t>
      </w:r>
    </w:p>
    <w:p>
      <w:r/>
      <w:r>
        <w:rPr>
          <w:b/>
        </w:rPr>
        <w:t>After-US-Tax Comparison:</w:t>
      </w:r>
      <w:r/>
    </w:p>
    <w:p>
      <w:pPr/>
      <w:r>
        <w:t>Option A net (after US tax):               $526M - $110.46M = $415.54M</w:t>
      </w:r>
    </w:p>
    <w:p>
      <w:pPr/>
      <w:r>
        <w:t>Option B net (after US tax):               $502.2M - $70.86M = $431.34M</w:t>
      </w:r>
    </w:p>
    <w:p>
      <w:pPr/>
    </w:p>
    <w:p>
      <w:pPr/>
      <w:r>
        <w:t>**Option B becomes more favorable by $15.8M** when considering US tax treatment.</w:t>
      </w:r>
    </w:p>
    <w:p>
      <w:r/>
      <w:r>
        <w:rPr>
          <w:b/>
        </w:rPr>
        <w:t>Final Recommendation:</w:t>
      </w:r>
      <w:r/>
    </w:p>
    <w:p>
      <w:pPr>
        <w:pStyle w:val="ListBullet"/>
      </w:pPr>
      <w:r>
        <w:t>If contractor can obtain foreign tax credit in home jurisdiction: **Option B** (higher after-tax return)</w:t>
      </w:r>
    </w:p>
    <w:p>
      <w:pPr>
        <w:pStyle w:val="ListBullet"/>
      </w:pPr>
      <w:r>
        <w:t>If contractor cannot credit foreign taxes or is in low-tax jurisdiction: **Option A** (higher gross return)</w:t>
      </w:r>
    </w:p>
    <w:p>
      <w:pPr>
        <w:pStyle w:val="ListBullet"/>
      </w:pPr>
      <w:r>
        <w:t>Consider tax treaty benefits, repatriation costs, and political risk in final decision</w:t>
      </w:r>
    </w:p>
    <w:p>
      <w:r>
        <w:t>---</w:t>
      </w:r>
    </w:p>
    <w:p>
      <w:pPr>
        <w:pStyle w:val="Heading2"/>
      </w:pPr>
      <w:r>
        <w:t>6. Recent Developments (2023-2024)</w:t>
      </w:r>
    </w:p>
    <w:p>
      <w:pPr>
        <w:pStyle w:val="Heading3"/>
      </w:pPr>
      <w:r>
        <w:t>6.1 Indonesia PSC Reform - Gross Split Model</w:t>
      </w:r>
    </w:p>
    <w:p>
      <w:r/>
      <w:r>
        <w:rPr>
          <w:b/>
        </w:rPr>
        <w:t>Background:</w:t>
      </w:r>
      <w:r>
        <w:t xml:space="preserve"> Indonesia transitioned from cost recovery PSCs to </w:t>
      </w:r>
      <w:r>
        <w:rPr>
          <w:b/>
        </w:rPr>
        <w:t>Gross Split PSCs</w:t>
      </w:r>
      <w:r>
        <w:t xml:space="preserve"> (Government Regulation No. 53/2017).</w:t>
      </w:r>
    </w:p>
    <w:p>
      <w:r/>
      <w:r>
        <w:rPr>
          <w:b/>
        </w:rPr>
        <w:t>Key Changes:</w:t>
      </w:r>
      <w:r/>
    </w:p>
    <w:p>
      <w:pPr>
        <w:pStyle w:val="ListBullet"/>
      </w:pPr>
      <w:r>
        <w:t>**No cost recovery mechanism**: Contractor receives fixed percentage of gross production</w:t>
      </w:r>
    </w:p>
    <w:p>
      <w:pPr>
        <w:pStyle w:val="ListBullet"/>
      </w:pPr>
      <w:r>
        <w:t>**Base split:** Government 57% / Contractor 43% (oil); Government 52% / Contractor 48% (gas)</w:t>
      </w:r>
    </w:p>
    <w:p>
      <w:pPr>
        <w:pStyle w:val="ListBullet"/>
      </w:pPr>
      <w:r>
        <w:t>**Progressive components:** Additional variable split based on field characteristics, status, and government participation</w:t>
      </w:r>
    </w:p>
    <w:p>
      <w:pPr>
        <w:pStyle w:val="ListBullet"/>
      </w:pPr>
      <w:r>
        <w:t>**Simplification:** Eliminates cost recovery audits and disputes</w:t>
      </w:r>
    </w:p>
    <w:p>
      <w:pPr>
        <w:pStyle w:val="ListBullet"/>
      </w:pPr>
      <w:r>
        <w:t>**Government objective:** Increase transparency and accelerate revenue collection</w:t>
      </w:r>
    </w:p>
    <w:p>
      <w:r/>
      <w:r>
        <w:rPr>
          <w:b/>
        </w:rPr>
        <w:t>Impact:</w:t>
      </w:r>
      <w:r/>
    </w:p>
    <w:p>
      <w:pPr>
        <w:pStyle w:val="ListBullet"/>
      </w:pPr>
      <w:r>
        <w:t>Favorable for low-cost, mature fields</w:t>
      </w:r>
    </w:p>
    <w:p>
      <w:pPr>
        <w:pStyle w:val="ListBullet"/>
      </w:pPr>
      <w:r>
        <w:t>Less attractive for high-cost, deepwater, or frontier exploration</w:t>
      </w:r>
    </w:p>
    <w:p>
      <w:pPr>
        <w:pStyle w:val="ListBullet"/>
      </w:pPr>
      <w:r>
        <w:t>Reduced contractor interest in Indonesia PSCs post-2017</w:t>
      </w:r>
    </w:p>
    <w:p>
      <w:pPr>
        <w:pStyle w:val="Heading3"/>
      </w:pPr>
      <w:r>
        <w:t>6.2 Iraq PSC Developments</w:t>
      </w:r>
    </w:p>
    <w:p>
      <w:r/>
      <w:r>
        <w:rPr>
          <w:b/>
        </w:rPr>
        <w:t>Technical Service Contracts (TSCs):</w:t>
      </w:r>
      <w:r/>
    </w:p>
    <w:p>
      <w:pPr>
        <w:pStyle w:val="ListBullet"/>
      </w:pPr>
      <w:r>
        <w:t>Iraq uses **Risk Service Contracts** rather than classic PSCs</w:t>
      </w:r>
    </w:p>
    <w:p>
      <w:pPr>
        <w:pStyle w:val="ListBullet"/>
      </w:pPr>
      <w:r>
        <w:t>Contractors paid **remuneration fee** (per barrel) instead of profit share</w:t>
      </w:r>
    </w:p>
    <w:p>
      <w:pPr>
        <w:pStyle w:val="ListBullet"/>
      </w:pPr>
      <w:r>
        <w:t>Government retains ownership; contractors have no equity interest</w:t>
      </w:r>
    </w:p>
    <w:p>
      <w:r/>
      <w:r>
        <w:rPr>
          <w:b/>
        </w:rPr>
        <w:t>Recent Changes (2023-2024):</w:t>
      </w:r>
      <w:r/>
    </w:p>
    <w:p>
      <w:pPr>
        <w:pStyle w:val="ListBullet"/>
      </w:pPr>
      <w:r>
        <w:t>**Increased remuneration fees**: From $1-2/barrel to $4-6/barrel to attract investment</w:t>
      </w:r>
    </w:p>
    <w:p>
      <w:pPr>
        <w:pStyle w:val="ListBullet"/>
      </w:pPr>
      <w:r>
        <w:t>**Cost recovery ceiling raised**: From 50% to 70%</w:t>
      </w:r>
    </w:p>
    <w:p>
      <w:pPr>
        <w:pStyle w:val="ListBullet"/>
      </w:pPr>
      <w:r>
        <w:t>**Contract duration extended**: From 20 to 25 years for new fields</w:t>
      </w:r>
    </w:p>
    <w:p>
      <w:pPr>
        <w:pStyle w:val="ListBullet"/>
      </w:pPr>
      <w:r>
        <w:t>**Political stability concerns**: Ongoing regional instability affects investment decisions</w:t>
      </w:r>
    </w:p>
    <w:p>
      <w:pPr>
        <w:pStyle w:val="Heading3"/>
      </w:pPr>
      <w:r>
        <w:t>6.3 Guyana PSC Success and Implications</w:t>
      </w:r>
    </w:p>
    <w:p>
      <w:r/>
      <w:r>
        <w:rPr>
          <w:b/>
        </w:rPr>
        <w:t>Exxon-led Stabroek Block:</w:t>
      </w:r>
      <w:r/>
    </w:p>
    <w:p>
      <w:pPr>
        <w:pStyle w:val="ListBullet"/>
      </w:pPr>
      <w:r>
        <w:t>Discovered over 11 billion barrels oil equivalent (2015-2024)</w:t>
      </w:r>
    </w:p>
    <w:p>
      <w:pPr>
        <w:pStyle w:val="ListBullet"/>
      </w:pPr>
      <w:r>
        <w:t>PSC terms considered **contractor-favorable**:</w:t>
      </w:r>
    </w:p>
    <w:p>
      <w:r>
        <w:t xml:space="preserve">  - Profit split: Government 50% / Contractor 50%</w:t>
      </w:r>
    </w:p>
    <w:p>
      <w:r>
        <w:t xml:space="preserve">  - 2% royalty only</w:t>
      </w:r>
    </w:p>
    <w:p>
      <w:pPr>
        <w:pStyle w:val="ListBullet"/>
      </w:pPr>
      <w:r>
        <w:t>**Effective government take: ~35-40%** (low by international standards)</w:t>
      </w:r>
    </w:p>
    <w:p>
      <w:r/>
      <w:r>
        <w:rPr>
          <w:b/>
        </w:rPr>
        <w:t>Government Response (2023):</w:t>
      </w:r>
      <w:r/>
    </w:p>
    <w:p>
      <w:pPr>
        <w:pStyle w:val="ListBullet"/>
      </w:pPr>
      <w:r>
        <w:t>Renegotiation discussions for new blocks</w:t>
      </w:r>
    </w:p>
    <w:p>
      <w:pPr>
        <w:pStyle w:val="ListBullet"/>
      </w:pPr>
      <w:r>
        <w:t>Proposed changes: Higher profit share (65-70% government), increased royalty (10%)</w:t>
      </w:r>
    </w:p>
    <w:p>
      <w:pPr>
        <w:pStyle w:val="ListBullet"/>
      </w:pPr>
      <w:r>
        <w:t>**Political debate:** Balance between attracting investment and maximizing revenue</w:t>
      </w:r>
    </w:p>
    <w:p>
      <w:r/>
      <w:r>
        <w:rPr>
          <w:b/>
        </w:rPr>
        <w:t>Lessons:</w:t>
      </w:r>
      <w:r/>
    </w:p>
    <w:p>
      <w:pPr>
        <w:pStyle w:val="ListBullet"/>
      </w:pPr>
      <w:r>
        <w:t>Frontier exploration requires contractor-friendly terms</w:t>
      </w:r>
    </w:p>
    <w:p>
      <w:pPr>
        <w:pStyle w:val="ListBullet"/>
      </w:pPr>
      <w:r>
        <w:t>Government take increases after commercial success demonstrated</w:t>
      </w:r>
    </w:p>
    <w:p>
      <w:pPr>
        <w:pStyle w:val="ListBullet"/>
      </w:pPr>
      <w:r>
        <w:t>Early-mover advantage can lock in favorable fiscal terms for decades</w:t>
      </w:r>
    </w:p>
    <w:p>
      <w:pPr>
        <w:pStyle w:val="Heading3"/>
      </w:pPr>
      <w:r>
        <w:t>6.4 OECD Pillar Two Impact on PSCs</w:t>
      </w:r>
    </w:p>
    <w:p>
      <w:r/>
      <w:r>
        <w:rPr>
          <w:b/>
        </w:rPr>
        <w:t>Global Minimum Tax (15%):</w:t>
      </w:r>
      <w:r/>
    </w:p>
    <w:p>
      <w:pPr>
        <w:pStyle w:val="ListBullet"/>
      </w:pPr>
      <w:r>
        <w:t>BEPS 2.0 Pillar Two applies to multinational groups with revenue &gt;EUR 750M</w:t>
      </w:r>
    </w:p>
    <w:p>
      <w:pPr>
        <w:pStyle w:val="ListBullet"/>
      </w:pPr>
      <w:r>
        <w:t>**PSC-specific issues:**</w:t>
      </w:r>
    </w:p>
    <w:p>
      <w:r>
        <w:t xml:space="preserve">  - </w:t>
      </w:r>
      <w:r>
        <w:rPr>
          <w:b/>
        </w:rPr>
        <w:t>Cost recovery audits:</w:t>
      </w:r>
      <w:r>
        <w:t xml:space="preserve"> Disallowed costs may create effective tax rate (ETR) calculation issues</w:t>
      </w:r>
    </w:p>
    <w:p>
      <w:r>
        <w:t xml:space="preserve">  - </w:t>
      </w:r>
      <w:r>
        <w:rPr>
          <w:b/>
        </w:rPr>
        <w:t>Ring-fencing:</w:t>
      </w:r>
      <w:r>
        <w:t xml:space="preserve"> Separate PSC contracts may be separate jurisdictions for GloBE calculations</w:t>
      </w:r>
    </w:p>
    <w:p>
      <w:r/>
      <w:r>
        <w:rPr>
          <w:b/>
        </w:rPr>
        <w:t>OECD Guidance (2024):</w:t>
      </w:r>
      <w:r/>
    </w:p>
    <w:p>
      <w:pPr>
        <w:pStyle w:val="ListBullet"/>
      </w:pPr>
      <w:r>
        <w:t>**Extractive industries working group** established to address PSC treatment</w:t>
      </w:r>
    </w:p>
    <w:p>
      <w:pPr>
        <w:pStyle w:val="ListBullet"/>
      </w:pPr>
      <w:r>
        <w:t>Preliminary view: Government profit share **not treated as tax** for Pillar Two purposes</w:t>
      </w:r>
    </w:p>
    <w:p>
      <w:pPr>
        <w:pStyle w:val="ListBullet"/>
      </w:pPr>
      <w:r>
        <w:t>**Implication:** Low-tax PSC jurisdictions may trigger top-up tax (Income Inclusion Rule)</w:t>
      </w:r>
    </w:p>
    <w:p>
      <w:r/>
      <w:r>
        <w:rPr>
          <w:b/>
        </w:rPr>
        <w:t>Contractor Response:</w:t>
      </w:r>
      <w:r/>
    </w:p>
    <w:p>
      <w:pPr>
        <w:pStyle w:val="ListBullet"/>
      </w:pPr>
      <w:r>
        <w:t>Evaluate Pillar Two exposure on PSC portfolio</w:t>
      </w:r>
    </w:p>
    <w:p>
      <w:pPr>
        <w:pStyle w:val="ListBullet"/>
      </w:pPr>
      <w:r>
        <w:t>Consider restructuring through Qualified Domestic Minimum Top-up Tax (QDMTT) jurisdictions</w:t>
      </w:r>
    </w:p>
    <w:p>
      <w:pPr>
        <w:pStyle w:val="ListBullet"/>
      </w:pPr>
      <w:r>
        <w:t>Negotiate amended PSC terms to include explicit income tax</w:t>
      </w:r>
    </w:p>
    <w:p>
      <w:pPr>
        <w:pStyle w:val="Heading3"/>
      </w:pPr>
      <w:r>
        <w:t>6.5 Carbon Pricing and PSC Fiscal Terms</w:t>
      </w:r>
    </w:p>
    <w:p>
      <w:r/>
      <w:r>
        <w:rPr>
          <w:b/>
        </w:rPr>
        <w:t>Emissions Trading Systems (ETS):</w:t>
      </w:r>
      <w:r/>
    </w:p>
    <w:p>
      <w:pPr>
        <w:pStyle w:val="ListBullet"/>
      </w:pPr>
      <w:r>
        <w:t>EU ETS Phase 4 (2021-2030) and Carbon Border Adjustment Mechanism (CBAM) affect energy exports</w:t>
      </w:r>
    </w:p>
    <w:p>
      <w:pPr>
        <w:pStyle w:val="ListBullet"/>
      </w:pPr>
      <w:r>
        <w:t>**PSC consideration:** Carbon costs may be **recoverable** or **non-recoverable** depending on contract language</w:t>
      </w:r>
    </w:p>
    <w:p>
      <w:r/>
      <w:r>
        <w:rPr>
          <w:b/>
        </w:rPr>
        <w:t>Carbon Tax Integration:</w:t>
      </w:r>
      <w:r/>
    </w:p>
    <w:p>
      <w:pPr>
        <w:pStyle w:val="ListBullet"/>
      </w:pPr>
      <w:r>
        <w:t>Some jurisdictions adding carbon tax to PSC fiscal framework (e.g., Canada carbon levy applies to oil sands)</w:t>
      </w:r>
    </w:p>
    <w:p>
      <w:pPr>
        <w:pStyle w:val="ListBullet"/>
      </w:pPr>
      <w:r>
        <w:t>**Cost recovery treatment:** Generally recoverable as operating cost</w:t>
      </w:r>
    </w:p>
    <w:p>
      <w:pPr>
        <w:pStyle w:val="ListBullet"/>
      </w:pPr>
      <w:r>
        <w:t>**Future PSCs:** Likely to include explicit carbon pricing mechanisms</w:t>
      </w:r>
    </w:p>
    <w:p>
      <w:pPr>
        <w:pStyle w:val="Heading3"/>
      </w:pPr>
      <w:r>
        <w:t>6.6 Energy Transition and PSC Adaptations</w:t>
      </w:r>
    </w:p>
    <w:p>
      <w:r/>
      <w:r>
        <w:rPr>
          <w:b/>
        </w:rPr>
        <w:t>Gas PSCs:</w:t>
      </w:r>
      <w:r/>
    </w:p>
    <w:p>
      <w:pPr>
        <w:pStyle w:val="ListBullet"/>
      </w:pPr>
      <w:r>
        <w:t>Increased focus on **natural gas** PSCs as transition fuel</w:t>
      </w:r>
    </w:p>
    <w:p>
      <w:pPr>
        <w:pStyle w:val="ListBullet"/>
      </w:pPr>
      <w:r>
        <w:t>Lower government take to incentivize gas development (e.g., Mozambique LNG)</w:t>
      </w:r>
    </w:p>
    <w:p>
      <w:r/>
      <w:r>
        <w:rPr>
          <w:b/>
        </w:rPr>
        <w:t>CCS and Hydrogen:</w:t>
      </w:r>
      <w:r/>
    </w:p>
    <w:p>
      <w:pPr>
        <w:pStyle w:val="ListBullet"/>
      </w:pPr>
      <w:r>
        <w:t>New PSC models for **carbon capture and storage (CCS)** and **hydrogen** production</w:t>
      </w:r>
    </w:p>
    <w:p>
      <w:pPr>
        <w:pStyle w:val="ListBullet"/>
      </w:pPr>
      <w:r>
        <w:t>Example: UK CCS licensing framework (separate from petroleum licensing)</w:t>
      </w:r>
    </w:p>
    <w:p>
      <w:pPr>
        <w:pStyle w:val="ListBullet"/>
      </w:pPr>
      <w:r>
        <w:t>**Fiscal terms:** Lower government take, enhanced capital allowances, guaranteed off-take agreements</w:t>
      </w:r>
    </w:p>
    <w:p>
      <w:r>
        <w:t>---</w:t>
      </w:r>
    </w:p>
    <w:p>
      <w:pPr>
        <w:pStyle w:val="Heading2"/>
      </w:pPr>
      <w:r>
        <w:t>7. Key Examination Points and Best Practices</w:t>
      </w:r>
    </w:p>
    <w:p>
      <w:pPr>
        <w:pStyle w:val="Heading3"/>
      </w:pPr>
      <w:r>
        <w:t>7.1 Critical Concepts for ADIT Candidates</w:t>
      </w:r>
    </w:p>
    <w:p>
      <w:pPr>
        <w:pStyle w:val="ListNumber"/>
      </w:pPr>
      <w:r>
        <w:t>**Master the PSC calculation waterfall**: Sequential steps from gross production to net contractor position</w:t>
      </w:r>
    </w:p>
    <w:p>
      <w:pPr>
        <w:pStyle w:val="ListNumber"/>
      </w:pPr>
      <w:r>
        <w:t>**Understand cost recovery ceiling mechanics**: Impact on cash flow and unrecovered cost carry-forward</w:t>
      </w:r>
    </w:p>
    <w:p>
      <w:pPr>
        <w:pStyle w:val="ListNumber"/>
      </w:pPr>
      <w:r>
        <w:t>**Distinguish PSC types**: Classic (in-lieu) vs. Tax/Royalty vs. Risk Service Contracts</w:t>
      </w:r>
    </w:p>
    <w:p>
      <w:pPr>
        <w:pStyle w:val="ListNumber"/>
      </w:pPr>
      <w:r>
        <w:t>**R-Factor progressivity**: How cumulative profitability affects government take</w:t>
      </w:r>
    </w:p>
    <w:p>
      <w:pPr>
        <w:pStyle w:val="ListNumber"/>
      </w:pPr>
      <w:r>
        <w:t>**Ring-fencing principles**: Contract-level isolation and implications</w:t>
      </w:r>
    </w:p>
    <w:p>
      <w:pPr>
        <w:pStyle w:val="ListNumber"/>
      </w:pPr>
      <w:r>
        <w:t>**Transfer pricing in PSCs**: Focus on cost recovery audits, not profit allocation</w:t>
      </w:r>
    </w:p>
    <w:p>
      <w:pPr>
        <w:pStyle w:val="ListNumber"/>
      </w:pPr>
      <w:r>
        <w:t>**Treaty analysis**: Limited relief due to PE status; withholding tax considerations</w:t>
      </w:r>
    </w:p>
    <w:p>
      <w:pPr>
        <w:pStyle w:val="ListNumber"/>
      </w:pPr>
      <w:r>
        <w:t>**Recent developments**: Indonesia Gross Split, Pillar Two implications, energy transition</w:t>
      </w:r>
    </w:p>
    <w:p>
      <w:pPr>
        <w:pStyle w:val="Heading3"/>
      </w:pPr>
      <w:r>
        <w:t>7.2 Common Pitfalls</w:t>
      </w:r>
    </w:p>
    <w:p>
      <w:pPr>
        <w:pStyle w:val="ListBullet"/>
      </w:pPr>
      <w:r>
        <w:t>**Confusing cost recovery with tax deductions**: Cost recovery is contractual entitlement, not tax concept</w:t>
      </w:r>
    </w:p>
    <w:p>
      <w:pPr>
        <w:pStyle w:val="ListBullet"/>
      </w:pPr>
      <w:r>
        <w:t>**Ignoring cost recovery ceiling**: Failing to apply ceiling creates incorrect profit oil calculation</w:t>
      </w:r>
    </w:p>
    <w:p>
      <w:pPr>
        <w:pStyle w:val="ListBullet"/>
      </w:pPr>
      <w:r>
        <w:t>**Misapplying R-Factor**: Using current year revenue/cost instead of cumulative figures</w:t>
      </w:r>
    </w:p>
    <w:p>
      <w:pPr>
        <w:pStyle w:val="ListBullet"/>
      </w:pPr>
      <w:r>
        <w:t>**Forgetting uplift**: Unrecovered costs typically receive time-value compensation</w:t>
      </w:r>
    </w:p>
    <w:p>
      <w:pPr>
        <w:pStyle w:val="ListBullet"/>
      </w:pPr>
      <w:r>
        <w:t>**Overlooking income tax treatment**: In-lieu vs. direct taxation has major foreign tax credit implications</w:t>
      </w:r>
    </w:p>
    <w:p>
      <w:pPr>
        <w:pStyle w:val="ListBullet"/>
      </w:pPr>
      <w:r>
        <w:t>**Assuming group consolidation**: PSC ring-fencing prevents cross-contract loss offset</w:t>
      </w:r>
    </w:p>
    <w:p>
      <w:pPr>
        <w:pStyle w:val="Heading3"/>
      </w:pPr>
      <w:r>
        <w:t>7.3 Examination Techniques</w:t>
      </w:r>
    </w:p>
    <w:p>
      <w:r/>
      <w:r>
        <w:rPr>
          <w:b/>
        </w:rPr>
        <w:t>Calculation Questions:</w:t>
      </w:r>
      <w:r/>
    </w:p>
    <w:p>
      <w:pPr>
        <w:pStyle w:val="ListBullet"/>
      </w:pPr>
      <w:r>
        <w:t>Show all working step-by-step following waterfall structure</w:t>
      </w:r>
    </w:p>
    <w:p>
      <w:pPr>
        <w:pStyle w:val="ListBullet"/>
      </w:pPr>
      <w:r>
        <w:t>State assumptions clearly (e.g., depreciation methods, uplift rates)</w:t>
      </w:r>
    </w:p>
    <w:p>
      <w:pPr>
        <w:pStyle w:val="ListBullet"/>
      </w:pPr>
      <w:r>
        <w:t>Present results in tabular format for clarity</w:t>
      </w:r>
    </w:p>
    <w:p>
      <w:pPr>
        <w:pStyle w:val="ListBullet"/>
      </w:pPr>
      <w:r>
        <w:t>Calculate effective government take as validation check</w:t>
      </w:r>
    </w:p>
    <w:p>
      <w:r/>
      <w:r>
        <w:rPr>
          <w:b/>
        </w:rPr>
        <w:t>Analytical Questions:</w:t>
      </w:r>
      <w:r/>
    </w:p>
    <w:p>
      <w:pPr>
        <w:pStyle w:val="ListBullet"/>
      </w:pPr>
      <w:r>
        <w:t>Compare PSC vs. concession regime for specific fact pattern</w:t>
      </w:r>
    </w:p>
    <w:p>
      <w:pPr>
        <w:pStyle w:val="ListBullet"/>
      </w:pPr>
      <w:r>
        <w:t>Evaluate impact of fiscal term changes on project economics</w:t>
      </w:r>
    </w:p>
    <w:p>
      <w:pPr>
        <w:pStyle w:val="ListBullet"/>
      </w:pPr>
      <w:r>
        <w:t>Assess transfer pricing risks in cost recovery arrangements</w:t>
      </w:r>
    </w:p>
    <w:p>
      <w:pPr>
        <w:pStyle w:val="ListBullet"/>
      </w:pPr>
      <w:r>
        <w:t>Analyze treaty implications for profit repatriation</w:t>
      </w:r>
    </w:p>
    <w:p>
      <w:r/>
      <w:r>
        <w:rPr>
          <w:b/>
        </w:rPr>
        <w:t>Recent Developments:</w:t>
      </w:r>
      <w:r/>
    </w:p>
    <w:p>
      <w:pPr>
        <w:pStyle w:val="ListBullet"/>
      </w:pPr>
      <w:r>
        <w:t>Discuss Indonesia Gross Split model advantages/disadvantages</w:t>
      </w:r>
    </w:p>
    <w:p>
      <w:pPr>
        <w:pStyle w:val="ListBullet"/>
      </w:pPr>
      <w:r>
        <w:t>Evaluate Pillar Two impact on tax in-lieu PSCs</w:t>
      </w:r>
    </w:p>
    <w:p>
      <w:pPr>
        <w:pStyle w:val="ListBullet"/>
      </w:pPr>
      <w:r>
        <w:t>Assess energy transition implications for traditional PSC models</w:t>
      </w:r>
    </w:p>
    <w:p>
      <w:r>
        <w:t>---</w:t>
      </w:r>
    </w:p>
    <w:p>
      <w:pPr>
        <w:pStyle w:val="Heading2"/>
      </w:pPr>
      <w:r>
        <w:t>8. Further Reading and References</w:t>
      </w:r>
    </w:p>
    <w:p>
      <w:r/>
      <w:r>
        <w:rPr>
          <w:b/>
        </w:rPr>
        <w:t>Primary Legislation:</w:t>
      </w:r>
      <w:r/>
    </w:p>
    <w:p>
      <w:pPr>
        <w:pStyle w:val="ListBullet"/>
      </w:pPr>
      <w:r>
        <w:t>Indonesia: Oil &amp; Gas Law No. 22/2001, Government Regulation No. 53/2017 (Gross Split)</w:t>
      </w:r>
    </w:p>
    <w:p>
      <w:pPr>
        <w:pStyle w:val="ListBullet"/>
      </w:pPr>
      <w:r>
        <w:t>Malaysia: Petroleum Development Act 1974, Income Tax Act 1967</w:t>
      </w:r>
    </w:p>
    <w:p>
      <w:pPr>
        <w:pStyle w:val="ListBullet"/>
      </w:pPr>
      <w:r>
        <w:t>Ghana: Petroleum (Exploration and Production) Act 2016</w:t>
      </w:r>
    </w:p>
    <w:p>
      <w:pPr>
        <w:pStyle w:val="ListBullet"/>
      </w:pPr>
      <w:r>
        <w:t>Iraq: Federal Oil and Gas Law (draft)</w:t>
      </w:r>
    </w:p>
    <w:p>
      <w:r/>
      <w:r>
        <w:rPr>
          <w:b/>
        </w:rPr>
        <w:t>Model PSCs:</w:t>
      </w:r>
      <w:r/>
    </w:p>
    <w:p>
      <w:pPr>
        <w:pStyle w:val="ListBullet"/>
      </w:pPr>
      <w:r>
        <w:t>AIPN (Association of International Petroleum Negotiators) Model Form International Operating Agreement</w:t>
      </w:r>
    </w:p>
    <w:p>
      <w:pPr>
        <w:pStyle w:val="ListBullet"/>
      </w:pPr>
      <w:r>
        <w:t>World Bank Model Production Sharing Agreement</w:t>
      </w:r>
    </w:p>
    <w:p>
      <w:pPr>
        <w:pStyle w:val="ListBullet"/>
      </w:pPr>
      <w:r>
        <w:t>Iraq Model Technical Service Contract (2018)</w:t>
      </w:r>
    </w:p>
    <w:p>
      <w:r/>
      <w:r>
        <w:rPr>
          <w:b/>
        </w:rPr>
        <w:t>Guidance and Publications:</w:t>
      </w:r>
      <w:r/>
    </w:p>
    <w:p>
      <w:pPr>
        <w:pStyle w:val="ListBullet"/>
      </w:pPr>
      <w:r>
        <w:t>Daniel Johnston, "International Petroleum Fiscal Systems and Production Sharing Contracts" (1994, updated 2003)</w:t>
      </w:r>
    </w:p>
    <w:p>
      <w:pPr>
        <w:pStyle w:val="ListBullet"/>
      </w:pPr>
      <w:r>
        <w:t>IBA Energy Section, "Production Sharing Contracts: Comparative Analysis" (2019)</w:t>
      </w:r>
    </w:p>
    <w:p>
      <w:pPr>
        <w:pStyle w:val="ListBullet"/>
      </w:pPr>
      <w:r>
        <w:t>OECD, "Transfer Pricing in the Extractive Sector" (2017)</w:t>
      </w:r>
    </w:p>
    <w:p>
      <w:pPr>
        <w:pStyle w:val="ListBullet"/>
      </w:pPr>
      <w:r>
        <w:t>IMF, "Fiscal Regimes for Extractive Industries: Design and Implementation" (2012)</w:t>
      </w:r>
    </w:p>
    <w:p>
      <w:r/>
      <w:r>
        <w:rPr>
          <w:b/>
        </w:rPr>
        <w:t>OECD Standards:</w:t>
      </w:r>
      <w:r/>
    </w:p>
    <w:p>
      <w:pPr>
        <w:pStyle w:val="ListBullet"/>
      </w:pPr>
      <w:r>
        <w:t>BEPS Action 13: Country-by-Country Reporting (extractive industry specific guidance)</w:t>
      </w:r>
    </w:p>
    <w:p>
      <w:pPr>
        <w:pStyle w:val="ListBullet"/>
      </w:pPr>
      <w:r>
        <w:t>BEPS Action 10: Transfer Pricing and Commodities</w:t>
      </w:r>
    </w:p>
    <w:p>
      <w:pPr>
        <w:pStyle w:val="ListBullet"/>
      </w:pPr>
      <w:r>
        <w:t>Pillar Two GloBE Rules: Extractive Industries Working Group reports (2024-2025)</w:t>
      </w:r>
    </w:p>
    <w:p>
      <w:r/>
      <w:r>
        <w:rPr>
          <w:b/>
        </w:rPr>
        <w:t>Case Law and Arbitration:</w:t>
      </w:r>
      <w:r/>
    </w:p>
    <w:p>
      <w:pPr>
        <w:pStyle w:val="ListBullet"/>
      </w:pPr>
      <w:r>
        <w:t>*Chevron Corporation v. Republic of Ecuador*, UNCITRAL (2010) - stabilization clauses</w:t>
      </w:r>
    </w:p>
    <w:p>
      <w:pPr>
        <w:pStyle w:val="ListBullet"/>
      </w:pPr>
      <w:r>
        <w:t>*Occidental Petroleum v. Republic of Ecuador*, ICSID Case No. ARB/06/11 (2012) - farm-down taxation</w:t>
      </w:r>
    </w:p>
    <w:p>
      <w:pPr>
        <w:pStyle w:val="ListBullet"/>
      </w:pPr>
      <w:r>
        <w:t>*Tullow Uganda Ltd v. Uganda Revenue Authority* (2018) - capital gains on PSC interests</w:t>
      </w:r>
    </w:p>
    <w:p>
      <w:pPr>
        <w:pStyle w:val="ListBullet"/>
      </w:pPr>
      <w:r>
        <w:t>*ConocoPhillips v. Venezuela*, ICSID Case No. ARB/07/30 (2019) - expropriation of PSC assets</w:t>
      </w:r>
    </w:p>
    <w:p>
      <w:r/>
      <w:r>
        <w:rPr>
          <w:b/>
        </w:rPr>
        <w:t>Industry Resources:</w:t>
      </w:r>
      <w:r/>
    </w:p>
    <w:p>
      <w:pPr>
        <w:pStyle w:val="ListBullet"/>
      </w:pPr>
      <w:r>
        <w:t>Petroleum Economist: Annual PSC terms survey</w:t>
      </w:r>
    </w:p>
    <w:p>
      <w:pPr>
        <w:pStyle w:val="ListBullet"/>
      </w:pPr>
      <w:r>
        <w:t>Wood Mackenzie: Global PSC fiscal analysis database</w:t>
      </w:r>
    </w:p>
    <w:p>
      <w:pPr>
        <w:pStyle w:val="ListBullet"/>
      </w:pPr>
      <w:r>
        <w:t>Rystad Energy: PSC economics benchmarking</w:t>
      </w:r>
    </w:p>
    <w:p>
      <w:pPr>
        <w:pStyle w:val="ListBullet"/>
      </w:pPr>
      <w:r>
        <w:t>International Energy Agency (IEA): Energy policies and fiscal regime analysis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